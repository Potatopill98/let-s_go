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Lab Escape 3D Co-op</w:t>
      </w:r>
    </w:p>
    <w:p>
      <w:pPr>
        <w:jc w:val="center"/>
      </w:pPr>
      <w:r>
        <w:rPr>
          <w:color w:val="666666"/>
          <w:sz w:val="36"/>
        </w:rPr>
        <w:t>游戏设计文档（GDD）</w:t>
      </w:r>
    </w:p>
    <w:p/>
    <w:p>
      <w:pPr>
        <w:jc w:val="center"/>
      </w:pPr>
      <w:r>
        <w:rPr>
          <w:sz w:val="24"/>
        </w:rPr>
        <w:t>版本：v1.0</w:t>
        <w:br/>
      </w:r>
      <w:r>
        <w:rPr>
          <w:sz w:val="24"/>
        </w:rPr>
        <w:t>引擎：Godot 4.7</w:t>
        <w:br/>
      </w:r>
      <w:r>
        <w:rPr>
          <w:sz w:val="24"/>
        </w:rPr>
        <w:t>类型：3D第一人称多人合作逃生</w:t>
        <w:br/>
      </w:r>
      <w:r>
        <w:rPr>
          <w:sz w:val="24"/>
        </w:rPr>
        <w:t>日期：2026-09-27</w:t>
      </w:r>
    </w:p>
    <w:p>
      <w:r>
        <w:br w:type="page"/>
      </w:r>
    </w:p>
    <w:p>
      <w:pPr>
        <w:pStyle w:val="Heading1"/>
      </w:pPr>
      <w:r>
        <w:t>一、游戏概述</w:t>
      </w:r>
    </w:p>
    <w:p>
      <w:pPr>
        <w:pStyle w:val="Heading2"/>
      </w:pPr>
      <w:r>
        <w:t>1.1 游戏简介</w:t>
      </w:r>
    </w:p>
    <w:p>
      <w:r>
        <w:t>Lab Escape 3D Co-op 是一款3D第一人称多人合作逃生游戏。玩家从实验室被释放出来，需要逐层探索、完成任务、躲避或击杀怪物，最终逃离设施。游戏强调团队配合、资源管理和紧张的逃生体验。</w:t>
      </w:r>
    </w:p>
    <w:p>
      <w:pPr>
        <w:pStyle w:val="Heading2"/>
      </w:pPr>
      <w:r>
        <w:t>1.2 核心体验</w:t>
      </w:r>
    </w:p>
    <w:p>
      <w:r>
        <w:t>• 实验室逃出 → 逐层推进 → 合作逃生</w:t>
      </w:r>
    </w:p>
    <w:p>
      <w:r>
        <w:t>• 单手持物系统：一次只能拿一个物品，天然产生分工</w:t>
      </w:r>
    </w:p>
    <w:p>
      <w:r>
        <w:t>• 背包系统：6格背包（2任务格+4消耗品格），策略性选择携带物品</w:t>
      </w:r>
    </w:p>
    <w:p>
      <w:r>
        <w:t>• 职业分工：工程师/医生/侦察兵/突击手，各有专属技能</w:t>
      </w:r>
    </w:p>
    <w:p>
      <w:r>
        <w:t>• 动态环境：毒气、低温、黑暗、坍塌等环境危险</w:t>
      </w:r>
    </w:p>
    <w:p>
      <w:r>
        <w:t>• 参考作品：BIGWORK后室、逃生试炼（Outlast Trials）、Lethal Company</w:t>
      </w:r>
    </w:p>
    <w:p>
      <w:pPr>
        <w:pStyle w:val="Heading2"/>
      </w:pPr>
      <w:r>
        <w:t>1.3 核心玩法循环</w:t>
      </w:r>
    </w:p>
    <w:p>
      <w:r>
        <w:t>进入新区域 → 探索/收集道具 → 完成任务（修门/找钥匙/破解终端）→ 防守怪物波次 → 进入中场休息室存档 → 进入下一区域</w:t>
      </w:r>
    </w:p>
    <w:p>
      <w:r>
        <w:br w:type="page"/>
      </w:r>
    </w:p>
    <w:p>
      <w:pPr>
        <w:pStyle w:val="Heading1"/>
      </w:pPr>
      <w:r>
        <w:t>二、道具系统</w:t>
      </w:r>
    </w:p>
    <w:p>
      <w:pPr>
        <w:pStyle w:val="Heading2"/>
      </w:pPr>
      <w:r>
        <w:t>2.1 道具性质标签说明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标签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含义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stackable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可堆叠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droppable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可丢弃（G键）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tradeable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可交易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consumable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使用后消耗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holdable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占用手持槽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wearable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占用穿戴槽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placeable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可放置到地面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key_item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任务物品，不可丢弃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battery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消耗电量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ammo_based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消耗弹药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fuel_based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消耗燃料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inventory_task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背包任务道具（2格）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inventory_consumable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背包消耗品（4格）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instant_pickup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即时拾取（碰到直接生效）</w:t>
            </w:r>
          </w:p>
        </w:tc>
      </w:tr>
    </w:tbl>
    <w:p>
      <w:pPr>
        <w:pStyle w:val="Heading2"/>
      </w:pPr>
      <w:r>
        <w:t>2.2 手持工具类（Holdable / Tool）</w:t>
      </w:r>
    </w:p>
    <w:p>
      <w:r>
        <w:t>手持工具占用唯一的手持槽，一次只能拿一个。工具通常不能攻击，但能完成特殊交互。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ID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名称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功能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标签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tool_wrench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扳手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修理速度+100%，唯一能修门的工具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holdable, droppable, tradeable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tool_flashlight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手电筒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照亮10米范围，电池有限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holdable, droppable, tradeable, battery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tool_crowbar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撬棍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开锁+砸玻璃，近战伤害10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holdable, droppable, tradeable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tool_fire_extinguisher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灭火器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灭火+喷怪减速3秒，容量有限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holdable, droppable, fuel_based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tool_walkie_talkie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对讲机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联机语音沟通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holdable, droppable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tool_medkit_held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手持医疗包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可给队友回血，使用3次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holdable, droppable, consumable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tool_scanner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扫描仪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扫描墙后怪物/道具，电池有限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holdable, droppable, battery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tool_blowtorch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焊枪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切割金属门/修理，燃料有限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holdable, droppable, fuel_based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tool_keycard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门禁卡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开特定门，不可攻击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holdable, key_item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tool_breakdown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拆解器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拆解可动物体获得材料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holdable, droppable</w:t>
            </w:r>
          </w:p>
        </w:tc>
      </w:tr>
    </w:tbl>
    <w:p>
      <w:pPr>
        <w:pStyle w:val="Heading2"/>
      </w:pPr>
      <w:r>
        <w:t>2.3 手持近战武器（Holdable / Melee）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8"/>
              </w:rPr>
              <w:t>ID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8"/>
              </w:rPr>
              <w:t>名称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8"/>
              </w:rPr>
              <w:t>伤害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8"/>
              </w:rPr>
              <w:t>击退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8"/>
              </w:rPr>
              <w:t>攻速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8"/>
              </w:rPr>
              <w:t>特殊效果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8"/>
              </w:rPr>
              <w:t>标签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wpn_bat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木棒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0.8s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无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holdable, droppable, tradeable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wpn_stun_baton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电击棒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1.0s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麻痹2秒，电量有限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holdable, droppable, battery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wpn_fire_axe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消防斧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1.2s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破甲+砸玻璃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holdable, droppable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wpn_machete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砍刀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0.9s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出血效果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holdable, droppable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wpn_hammer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锤子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1.5s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高击退，砸薄弱墙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holdable, droppable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wpn_pipe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钢管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0.8s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无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holdable, droppable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wpn_katana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武士刀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0.6s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快速连击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holdable, droppable, rare</w:t>
            </w:r>
          </w:p>
        </w:tc>
      </w:tr>
    </w:tbl>
    <w:p>
      <w:pPr>
        <w:pStyle w:val="Heading2"/>
      </w:pPr>
      <w:r>
        <w:t>2.4 手持远程武器（Holdable / Ranged）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pPr>
              <w:jc w:val="center"/>
            </w:pPr>
            <w:r>
              <w:rPr>
                <w:b/>
                <w:sz w:val="18"/>
              </w:rPr>
              <w:t>ID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  <w:sz w:val="18"/>
              </w:rPr>
              <w:t>名称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  <w:sz w:val="18"/>
              </w:rPr>
              <w:t>伤害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  <w:sz w:val="18"/>
              </w:rPr>
              <w:t>弹匣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  <w:sz w:val="18"/>
              </w:rPr>
              <w:t>射速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  <w:sz w:val="18"/>
              </w:rPr>
              <w:t>射程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  <w:sz w:val="18"/>
              </w:rPr>
              <w:t>特殊</w:t>
            </w:r>
          </w:p>
        </w:tc>
        <w:tc>
          <w:tcPr>
            <w:tcW w:type="dxa" w:w="1080"/>
          </w:tcPr>
          <w:p>
            <w:pPr>
              <w:jc w:val="center"/>
            </w:pPr>
            <w:r>
              <w:rPr>
                <w:b/>
                <w:sz w:val="18"/>
              </w:rPr>
              <w:t>标签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wpn_pistol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手枪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0.3s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50m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无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holdable, droppable, ammo_based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wpn_shotgun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霰弹枪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8x8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0.8s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15m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近距爆发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holdable, droppable, ammo_based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wpn_rifle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步枪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0.1s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80m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全自动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holdable, droppable, ammo_based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wpn_smg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冲锋枪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0.07s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40m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高射速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holdable, droppable, ammo_based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wpn_sniper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狙击枪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1.5s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200m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爆头秒杀普通怪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holdable, droppable, ammo_based, rare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wpn_flamethrower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火焰喷射器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10/s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100燃料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持续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10m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灼烧5秒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holdable, droppable, fuel_based, rare</w:t>
            </w:r>
          </w:p>
        </w:tc>
      </w:tr>
      <w:tr>
        <w:tc>
          <w:tcPr>
            <w:tcW w:type="dxa" w:w="1080"/>
          </w:tcPr>
          <w:p>
            <w:r>
              <w:rPr>
                <w:sz w:val="18"/>
              </w:rPr>
              <w:t>wpn_grenade_launcher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榴弹发射器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80范围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1.0s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30m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范围伤害</w:t>
            </w:r>
          </w:p>
        </w:tc>
        <w:tc>
          <w:tcPr>
            <w:tcW w:type="dxa" w:w="1080"/>
          </w:tcPr>
          <w:p>
            <w:r>
              <w:rPr>
                <w:sz w:val="18"/>
              </w:rPr>
              <w:t>holdable, droppable, ammo_based, rare</w:t>
            </w:r>
          </w:p>
        </w:tc>
      </w:tr>
    </w:tbl>
    <w:p>
      <w:pPr>
        <w:pStyle w:val="Heading2"/>
      </w:pPr>
      <w:r>
        <w:t>2.5 投掷物（Holdable / Throwable）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ID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名称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效果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标签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throw_brick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砖块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伤害5+砸晕1秒，引怪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holdable, droppable, stackable, consumable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throw_bottle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瓶子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伤害3+碎裂声引怪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holdable, droppable, stackable, consumable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throw_molotov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燃烧瓶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范围燃烧15/s持续5秒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holdable, droppable, stackable, consumable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throw_grenade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手雷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范围伤害100，3秒引信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holdable, droppable, stackable, consumable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throw_smoke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烟雾弹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烟雾遮挡，怪物失去目标10秒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holdable, droppable, stackable, consumable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throw_flash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闪光弹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致盲怪物3秒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holdable, droppable, stackable, consumable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throw_decoy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诱饵器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发出声音引怪10秒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holdable, droppable, stackable, consumable, battery</w:t>
            </w:r>
          </w:p>
        </w:tc>
      </w:tr>
    </w:tbl>
    <w:p>
      <w:pPr>
        <w:pStyle w:val="Heading2"/>
      </w:pPr>
      <w:r>
        <w:t>2.6 即时消耗品（Instant Consumable）</w:t>
      </w:r>
    </w:p>
    <w:p>
      <w:r>
        <w:t>碰到直接生效，不进入背包，不占用手持槽。场景中散落放置。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ID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名称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效果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标签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con_medkit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医疗包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回血30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instant_pickup, droppable, tradeable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con_large_medkit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大医疗包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回血60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instant_pickup, droppable, tradeable, rare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con_bandage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绷带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2秒持续回血15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instant_pickup, droppable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con_almond_water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杏仁水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回血20+解毒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instant_pickup, droppable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con_adrenaline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肾上腺素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移速+50%持续10秒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instant_pickup, droppable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con_armor_shard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护甲碎片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+25护甲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instant_pickup, droppable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con_battery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电池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手电筒/电击棒+50%电量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instant_pickup, droppable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con_pistol_ammo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手枪弹药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+24发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instant_pickup, droppable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con_shotgun_ammo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霰弹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+12发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instant_pickup, droppable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con_rifle_ammo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步枪弹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+60发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instant_pickup, droppable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con_fuel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燃料罐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+100燃料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instant_pickup, droppable</w:t>
            </w:r>
          </w:p>
        </w:tc>
      </w:tr>
    </w:tbl>
    <w:p>
      <w:pPr>
        <w:pStyle w:val="Heading2"/>
      </w:pPr>
      <w:r>
        <w:t>2.7 穿戴装备（Wearable）</w:t>
      </w:r>
    </w:p>
    <w:p>
      <w:r>
        <w:t>穿戴装备分为头部、身体、脚部三个槽位，穿上后持续生效，视觉上能看出来。</w:t>
      </w:r>
    </w:p>
    <w:p>
      <w:pPr>
        <w:pStyle w:val="Heading3"/>
      </w:pPr>
      <w:r>
        <w:t>头部槽（Head Slot）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ID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名称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效果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副作用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标签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wear_gas_mask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防毒面具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免疫毒气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视野-20%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wearable, droppable, tradeable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wear_night_vision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夜视仪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黑暗中可视，绿色滤镜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电池有限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wearable, droppable, tradeable, battery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wear_helmet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头盔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爆头减伤50%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无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wearable, droppable, tradeable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wear_tactical_headset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战术耳机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听到更远怪物声音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无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wearable, droppable, tradeable, rare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wear_thermal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热成像仪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隔墙看到怪物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电池有限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wearable, droppable, tradeable, rare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wear_face_mask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防尘面罩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少量防毒+防尘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无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wearable, droppable</w:t>
            </w:r>
          </w:p>
        </w:tc>
      </w:tr>
    </w:tbl>
    <w:p>
      <w:pPr>
        <w:pStyle w:val="Heading3"/>
      </w:pPr>
      <w:r>
        <w:t>身体槽（Body Slot）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ID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名称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效果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副作用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标签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wear_hazmat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防护服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免疫毒气+腐蚀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移速-10%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wearable, droppable, tradeable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wear_winter_suit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保暖服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免疫低温掉血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无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wearable, droppable, tradeable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wear_bulletproof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防弹衣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全局减伤30%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无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wearable, droppable, tradeable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wear_tactical_vest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战术背心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弹药容量+50%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无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wearable, droppable, tradeable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wear_stealth_suit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潜行服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怪物探测范围-30%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无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wearable, droppable, tradeable, rare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wear_bomb_suit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防爆服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爆炸减伤80%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移速-20%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wearable, droppable, tradeable, rare</w:t>
            </w:r>
          </w:p>
        </w:tc>
      </w:tr>
    </w:tbl>
    <w:p>
      <w:pPr>
        <w:pStyle w:val="Heading3"/>
      </w:pPr>
      <w:r>
        <w:t>脚部槽（Feet Slot）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ID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名称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效果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标签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wear_grip_boots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防滑靴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冰面/湿滑不减速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wearable, droppable, tradeable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wear_silent_boots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静音靴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走路无声，怪物更难发现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wearable, droppable, tradeable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wear_speed_boots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加速靴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移速+15%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wearable, droppable, tradeable, rare</w:t>
            </w:r>
          </w:p>
        </w:tc>
      </w:tr>
    </w:tbl>
    <w:p>
      <w:pPr>
        <w:pStyle w:val="Heading2"/>
      </w:pPr>
      <w:r>
        <w:t>2.8 放置物（Placeable）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ID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名称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效果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持续时间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标签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place_turret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自动炮塔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自动攻击怪物，伤害10/发，弹药100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30秒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placeable, droppable, tradeable, rare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place_electric_trap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电击陷阱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踩中麻痹3秒+伤害20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触发后消失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placeable, droppable, tradeable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place_spike_trap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地刺陷阱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踩中伤害30+减速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触发后消失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placeable, droppable, tradeable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place_barricade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路障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挡住通道，怪物需打破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可被打破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placeable, droppable, tradeable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place_shield_gen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护盾发生器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范围内玩家减伤50%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20秒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placeable, droppable, rare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place_glow_stick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照明棒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照亮10米范围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60秒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placeable, droppable, stackable, tradeable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place_med_station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医疗站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站里面持续回血5/秒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15秒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placeable, droppable, rare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place_ammo_crate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弹药箱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站里面补弹药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15秒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placeable, droppable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place_sound_decoy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声音诱饵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发出声音引怪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10秒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placeable, droppable, stackable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place_camera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监控摄像头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放置后可切换视角查看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60秒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placeable, droppable, rare</w:t>
            </w:r>
          </w:p>
        </w:tc>
      </w:tr>
    </w:tbl>
    <w:p>
      <w:r>
        <w:br w:type="page"/>
      </w:r>
    </w:p>
    <w:p>
      <w:pPr>
        <w:pStyle w:val="Heading1"/>
      </w:pPr>
      <w:r>
        <w:t>三、背包系统设计</w:t>
      </w:r>
    </w:p>
    <w:p>
      <w:pPr>
        <w:pStyle w:val="Heading2"/>
      </w:pPr>
      <w:r>
        <w:t>3.1 槽位分配</w:t>
      </w:r>
    </w:p>
    <w:p>
      <w:r>
        <w:t>背包总共6格，分为两类：</w:t>
      </w:r>
    </w:p>
    <w:p>
      <w:r>
        <w:t>• 任务道具槽（Task Slots）：2格，专门放门禁卡、钥匙、保险丝等任务推进道具</w:t>
      </w:r>
    </w:p>
    <w:p>
      <w:r>
        <w:t>• 消耗品槽（Consumable Slots）：4格，放医疗包、肾上腺素、弹药等可消耗道具，可堆叠</w:t>
      </w:r>
    </w:p>
    <w:p>
      <w:r>
        <w:t>• 手持槽（Held Slot）：1格，和背包完全独立，拿武器/工具，一次只能拿一个</w:t>
      </w:r>
    </w:p>
    <w:p>
      <w:pPr>
        <w:pStyle w:val="Heading2"/>
      </w:pPr>
      <w:r>
        <w:t>3.2 背包道具详细列表</w:t>
      </w:r>
    </w:p>
    <w:p>
      <w:pPr>
        <w:pStyle w:val="Heading3"/>
      </w:pPr>
      <w:r>
        <w:t>任务推进道具（2格，inventory_task）</w:t>
      </w:r>
    </w:p>
    <w:p>
      <w:r>
        <w:t>任务道具拾取后自动进入任务槽，不可丢弃，不可消耗，用于开启特定门/机关。按区域管理，进入新区域时旧区域任务道具自动存入休息室储物箱。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ID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名称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用途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标签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task_keycard_lab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实验室门禁卡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开实验室区域门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inventory_task, key_item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task_keycard_office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办公区门禁卡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开办公区域门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inventory_task, key_item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task_keycard_industrial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工业区门禁卡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开工业区域门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inventory_task, key_item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task_key_generator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发电机钥匙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开发电机房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inventory_task, key_item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task_fuse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保险丝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插入电源插座通电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inventory_task, key_item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task_code_piece_a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密码碎片A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集齐ABC开最终门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inventory_task, key_item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task_code_piece_b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密码碎片B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集齐ABC开最终门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inventory_task, key_item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task_code_piece_c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密码碎片C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集齐ABC开最终门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inventory_task, key_item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task_elevator_key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电梯钥匙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启动电梯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inventory_task, key_item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task_valve_handle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阀门把手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安装到阀门上控制管道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inventory_task, key_item</w:t>
            </w:r>
          </w:p>
        </w:tc>
      </w:tr>
    </w:tbl>
    <w:p>
      <w:pPr>
        <w:pStyle w:val="Heading3"/>
      </w:pPr>
      <w:r>
        <w:t>背包消耗品（4格，可堆叠，inventory_consumable）</w:t>
      </w:r>
    </w:p>
    <w:p>
      <w:r>
        <w:t>拾取后进入消耗品槽，按数字键1-4使用，使用后消失。同类型可堆叠，占一格显示数量。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ID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名称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效果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最大堆叠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rPr>
                <w:b/>
                <w:sz w:val="18"/>
              </w:rPr>
              <w:t>标签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inv_medkit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医疗包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回血30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inventory_consumable, consumable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inv_large_medkit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大医疗包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回血60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inventory_consumable, consumable, rare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inv_bandage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绷带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2秒持续回血15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inventory_consumable, consumable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inv_adrenaline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肾上腺素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移速+50%持续10秒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inventory_consumable, consumable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inv_painkillers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止痛药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减伤50%持续10秒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inventory_consumable, consumable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inv_almond_water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杏仁水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回血20+解毒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inventory_consumable, consumable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inv_armor_shard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护甲碎片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+25护甲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inventory_consumable, consumable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inv_battery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电池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手电筒+50%电量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inventory_consumable, consumable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inv_pistol_ammo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手枪弹药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+24发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inventory_consumable, consumable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inv_shotgun_ammo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霰弹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+12发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inventory_consumable, consumable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inv_rifle_ammo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步枪弹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+60发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inventory_consumable, consumable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inv_molotov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燃烧瓶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投掷范围燃烧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inventory_consumable, consumable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inv_grenade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手雷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投掷范围伤害100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inventory_consumable, consumable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inv_smoke_grenade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烟雾弹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投掷制造烟雾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inventory_consumable, consumable</w:t>
            </w:r>
          </w:p>
        </w:tc>
      </w:tr>
    </w:tbl>
    <w:p>
      <w:pPr>
        <w:pStyle w:val="Heading2"/>
      </w:pPr>
      <w:r>
        <w:t>3.3 拾取规则</w:t>
      </w:r>
    </w:p>
    <w:p>
      <w:r>
        <w:t>1. 碰到即时消耗品（地上的医疗包）→ 直接生效，不进背包</w:t>
      </w:r>
    </w:p>
    <w:p>
      <w:r>
        <w:t>2. 按E拾取手持物 → 进入手持槽，自动替换当前手持物（旧的掉地上）</w:t>
      </w:r>
    </w:p>
    <w:p>
      <w:r>
        <w:t>3. 按E拾取任务道具 → 自动进入任务槽（有空位才拾取，满了提示”任务栏已满”）</w:t>
      </w:r>
    </w:p>
    <w:p>
      <w:r>
        <w:t>4. 按E拾取消耗品 → 自动进入消耗品槽（可堆叠则叠加，满了提示”背包已满”）</w:t>
      </w:r>
    </w:p>
    <w:p>
      <w:r>
        <w:t>5. 按G丢弃当前手持物（不影响背包）</w:t>
      </w:r>
    </w:p>
    <w:p>
      <w:r>
        <w:t>6. 数字键1-4使用对应消耗品格的物品</w:t>
      </w:r>
    </w:p>
    <w:p>
      <w:pPr>
        <w:pStyle w:val="Heading2"/>
      </w:pPr>
      <w:r>
        <w:t>3.4 区域道具管理与储物箱</w:t>
      </w:r>
    </w:p>
    <w:p>
      <w:r>
        <w:t>• 每个区域有自己的任务道具，同时需要的任务道具不超过2个</w:t>
      </w:r>
    </w:p>
    <w:p>
      <w:r>
        <w:t>• 进入中场休息室时，可将任务道具存入储物箱</w:t>
      </w:r>
    </w:p>
    <w:p>
      <w:r>
        <w:t>• 进入新区域时，旧区域任务道具自动存入储物箱</w:t>
      </w:r>
    </w:p>
    <w:p>
      <w:r>
        <w:t>• 储物箱无限容量，跨区域共享</w:t>
      </w:r>
    </w:p>
    <w:p>
      <w:r>
        <w:t>• 玩家可在休息室从储物箱取回道具</w:t>
      </w:r>
    </w:p>
    <w:p>
      <w:r>
        <w:br w:type="page"/>
      </w:r>
    </w:p>
    <w:p>
      <w:pPr>
        <w:pStyle w:val="Heading1"/>
      </w:pPr>
      <w:r>
        <w:t>四、场景物体分类</w:t>
      </w:r>
    </w:p>
    <w:p>
      <w:pPr>
        <w:pStyle w:val="Heading2"/>
      </w:pPr>
      <w:r>
        <w:t>4.1 静态场景（Static）</w:t>
      </w:r>
    </w:p>
    <w:p>
      <w:r>
        <w:t>不可动、不可交互，纯碰撞和装饰。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ID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名称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性质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标签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static_wall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墙壁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不可破坏，碰撞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static, collision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static_floor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地板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不可破坏，碰撞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static, collision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static_ceiling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天花板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不可破坏，碰撞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static, collision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static_pillar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柱子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不可破坏，碰撞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static, collision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static_pipe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固定管道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不可破坏，碰撞+装饰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static, collision, decor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static_unbreakable_glass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防弹玻璃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不可破坏，透明，碰撞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static, collision, transparent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static_furniture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固定家具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不可破坏，碰撞+装饰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static, collision, decor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static_decor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纯装饰物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无碰撞，纯视觉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static, decor, no_collision</w:t>
            </w:r>
          </w:p>
        </w:tc>
      </w:tr>
    </w:tbl>
    <w:p>
      <w:pPr>
        <w:pStyle w:val="Heading2"/>
      </w:pPr>
      <w:r>
        <w:t>4.2 可动物体（Movable）</w:t>
      </w:r>
    </w:p>
    <w:p>
      <w:r>
        <w:t>有物理或动画，可以移动/开关/操作。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ID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名称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功能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标签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mov_door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开/关，可锁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movable, openable, lockable, interactable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mov_elevator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升降平台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上下移动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movable, platform, triggered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mov_conveyor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传送带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持续移动上面物体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movable, surface, continuous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mov_crane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起重机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操作移动重物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movable, operable, heavy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mov_pushable_box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可推箱子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玩家可推动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movable, pushable, physics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mov_flip_table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可翻倒桌子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按E翻倒当掩体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movable, interactable, cover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mov_valve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阀门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旋转控制管道/门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movable, interactable, rotary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mov_lift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电梯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呼叫/乘坐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movable, interactable, moving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mov_fan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工业风扇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吹飞玩家/轻物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movable, environmental, force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mov_sliding_door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自动滑门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靠近自动开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movable, automatic, openable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mov_drawbridge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吊桥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开关控制通道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movable, triggered, platform</w:t>
            </w:r>
          </w:p>
        </w:tc>
      </w:tr>
    </w:tbl>
    <w:p>
      <w:pPr>
        <w:pStyle w:val="Heading2"/>
      </w:pPr>
      <w:r>
        <w:t>4.3 可交互（Interactable）</w:t>
      </w:r>
    </w:p>
    <w:p>
      <w:r>
        <w:t>按E触发交互。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ID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名称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功能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标签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int_repair_point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修理点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按住E修理，需工具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interactable, hold, repair, progress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int_pickup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拾取物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按E拾取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interactable, instant, pickup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int_terminal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终端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按E打开破解界面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interactable, puzzle, ui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int_save_point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存档点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按E存档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interactable, save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int_shop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商店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按E交易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interactable, trade, ui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int_button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按钮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按E触发机关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interactable, instant, trigger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int_switch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开关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按E切换状态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interactable, toggle, trigger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int_keypad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密码键盘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输入密码开门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interactable, puzzle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int_workbench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工作台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升级武器/合成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interactable, craft, ui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int_bed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病床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回血+存档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interactable, heal, save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int_ladder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梯子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按E上下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interactable, movement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int_lever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拉杆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拉动触发机关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interactable, toggle, trigger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int_power_socket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电源插座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插入保险丝通电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interactable, key_item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int_notes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笔记/文件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阅读剧情线索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interactable, lore, ui</w:t>
            </w:r>
          </w:p>
        </w:tc>
      </w:tr>
    </w:tbl>
    <w:p>
      <w:pPr>
        <w:pStyle w:val="Heading2"/>
      </w:pPr>
      <w:r>
        <w:t>4.4 可破坏（Destructible）</w:t>
      </w:r>
    </w:p>
    <w:p>
      <w:r>
        <w:t>攻击/子弹打碎，打碎后有不同效果。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ID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名称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打碎后效果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标签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dest_glass_wall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玻璃墙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通道打开，可能放怪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destructible, transparent, passage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dest_glass_jar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玻璃罐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掉补给/放出小怪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destructible, loot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dest_wooden_crate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木箱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掉随机补给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destructible, loot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dest_vent_grate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通风口栅栏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进入通风道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destructible, passage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dest_weak_wall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薄弱墙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大攻击打碎，通道打开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destructible, passage, heavy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dest_explosive_barrel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爆炸桶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范围爆炸伤害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destructible, explosive, hazard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dest_fire_extinguisher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灭火器罐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打碎喷白雾减速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destructible, environmental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dest_pipe_breakable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破损管道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打碎喷蒸汽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destructible, hazard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dest_monitor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电脑显示器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打碎，可能掉道具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destructible, loot, decor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dest_light_bulb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灯泡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打碎变暗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destructible, light</w:t>
            </w:r>
          </w:p>
        </w:tc>
      </w:tr>
    </w:tbl>
    <w:p>
      <w:pPr>
        <w:pStyle w:val="Heading2"/>
      </w:pPr>
      <w:r>
        <w:t>4.5 环境危险（Hazard）</w:t>
      </w:r>
    </w:p>
    <w:p>
      <w:r>
        <w:t>进入造成伤害或状态效果。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ID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名称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效果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标签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haz_gas_zone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毒气区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进入掉血+中毒，需防毒面具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hazard, area, damage, status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haz_hot_floor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高温地面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站上面持续掉血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hazard, surface, damage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haz_acid_pool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腐蚀液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大量掉血+腐蚀装备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hazard, area, damage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haz_electric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高压电区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接触麻痹+伤害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hazard, area, damage, stun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haz_steam_pipe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蒸汽管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周期性喷蒸汽伤害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hazard, periodic, damage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haz_cold_zone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低温区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持续掉血+减速，需保暖服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hazard, area, damage, status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haz_dark_zone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黑暗区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视野极差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hazard, area, vision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haz_collapse_zone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坍塌区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周期性掉石头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hazard, periodic, damage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haz_water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水域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移动减速-50%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hazard, area, slow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haz_fire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火焰区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持续掉血+灼烧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hazard, area, damage, status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haz_quicksand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流沙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持续下沉+减速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hazard, area, slow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haz_laser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激光栅栏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接触伤害，可关闭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hazard, area, damage, toggleable</w:t>
            </w:r>
          </w:p>
        </w:tc>
      </w:tr>
    </w:tbl>
    <w:p>
      <w:r>
        <w:br w:type="page"/>
      </w:r>
    </w:p>
    <w:p>
      <w:pPr>
        <w:pStyle w:val="Heading1"/>
      </w:pPr>
      <w:r>
        <w:t>五、怪物系统</w:t>
      </w:r>
    </w:p>
    <w:p>
      <w:pPr>
        <w:pStyle w:val="Heading2"/>
      </w:pPr>
      <w:r>
        <w:t>5.1 怪物性质标签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标签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b/>
                <w:sz w:val="18"/>
              </w:rPr>
              <w:t>含义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melee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近战攻击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ranged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远程攻击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chase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追击型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fast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高速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tank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高血量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stealth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潜行/隐身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suicide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自爆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support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辅助型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swarm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群体出现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boss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Boss级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stationary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固定位置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flying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飞行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poison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毒属性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fire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火属性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armored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有护甲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shield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  <w:t>有护盾</w:t>
            </w:r>
          </w:p>
        </w:tc>
      </w:tr>
    </w:tbl>
    <w:p>
      <w:pPr>
        <w:pStyle w:val="Heading2"/>
      </w:pPr>
      <w:r>
        <w:t>5.2 普通怪（Common）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8"/>
              </w:rPr>
              <w:t>ID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8"/>
              </w:rPr>
              <w:t>名称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8"/>
              </w:rPr>
              <w:t>血量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8"/>
              </w:rPr>
              <w:t>伤害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8"/>
              </w:rPr>
              <w:t>速度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8"/>
              </w:rPr>
              <w:t>机制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8"/>
              </w:rPr>
              <w:t>标签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mon_chaser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追击者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3.0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基础追击近战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melee, chase, common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mon_sprinter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疾行者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6.0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高速冲锋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melee, fast, chase, common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mon_berserker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狂战士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80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2.0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高伤高血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melee, tank, common</w:t>
            </w:r>
          </w:p>
        </w:tc>
      </w:tr>
    </w:tbl>
    <w:p>
      <w:pPr>
        <w:pStyle w:val="Heading2"/>
      </w:pPr>
      <w:r>
        <w:t>5.3 远程怪（Ranged）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8"/>
              </w:rPr>
              <w:t>ID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8"/>
              </w:rPr>
              <w:t>名称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8"/>
              </w:rPr>
              <w:t>血量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8"/>
              </w:rPr>
              <w:t>伤害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8"/>
              </w:rPr>
              <w:t>速度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8"/>
              </w:rPr>
              <w:t>机制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8"/>
              </w:rPr>
              <w:t>标签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mon_acid_spitter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吐酸怪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2.0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远程喷酸液，中毒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ranged, poison, uncommon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mon_rock_thrower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投石怪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1.5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扔石头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ranged, uncommon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mon_plasma_shooter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电浆怪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2.5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发射电浆球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ranged, rare</w:t>
            </w:r>
          </w:p>
        </w:tc>
      </w:tr>
    </w:tbl>
    <w:p>
      <w:pPr>
        <w:pStyle w:val="Heading2"/>
      </w:pPr>
      <w:r>
        <w:t>5.4 特殊怪（Special）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8"/>
              </w:rPr>
              <w:t>ID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8"/>
              </w:rPr>
              <w:t>名称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8"/>
              </w:rPr>
              <w:t>血量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8"/>
              </w:rPr>
              <w:t>伤害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8"/>
              </w:rPr>
              <w:t>速度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8"/>
              </w:rPr>
              <w:t>机制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8"/>
              </w:rPr>
              <w:t>标签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mon_stalker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潜行怪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4.0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半透明，靠近才显形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stealth, melee, rare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mon_bomber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自爆怪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50范围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3.5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靠近后3秒爆炸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suicide, explosive, uncommon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mon_healer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治疗怪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2.0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给周围怪回血5/秒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support, heal, rare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mon_splitter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分裂怪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60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2.5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死后分裂2只小怪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split, melee, rare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mon_shielder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护盾怪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1.8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正面护盾，需绕后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tank, shield, armored, rare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mon_summoner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召唤怪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70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1.5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每5秒召唤1只小怪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support, summon, epic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mon_controller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控制怪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50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2.0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远程减速/定身玩家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support, cc, rare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mon_leaper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跳跃怪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3.0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远距离跳跃扑击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melee, fast, uncommon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mon_grappler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抓取怪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55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2.2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抓住玩家拖走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melee, cc, rare</w:t>
            </w:r>
          </w:p>
        </w:tc>
      </w:tr>
    </w:tbl>
    <w:p>
      <w:pPr>
        <w:pStyle w:val="Heading2"/>
      </w:pPr>
      <w:r>
        <w:t>5.5 环境怪（Environmental）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8"/>
              </w:rPr>
              <w:t>ID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8"/>
              </w:rPr>
              <w:t>名称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8"/>
              </w:rPr>
              <w:t>血量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8"/>
              </w:rPr>
              <w:t>伤害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8"/>
              </w:rPr>
              <w:t>速度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8"/>
              </w:rPr>
              <w:t>机制</w:t>
            </w:r>
          </w:p>
        </w:tc>
        <w:tc>
          <w:tcPr>
            <w:tcW w:type="dxa" w:w="1234"/>
          </w:tcPr>
          <w:p>
            <w:pPr>
              <w:jc w:val="center"/>
            </w:pPr>
            <w:r>
              <w:rPr>
                <w:b/>
                <w:sz w:val="18"/>
              </w:rPr>
              <w:t>标签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mon_leech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水蛭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2/秒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1.0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附着玩家持续掉血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melee, swarm, common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mon_spider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蜘蛛群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4.0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大量出现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melee, swarm, common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mon_tentacle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触手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100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从墙/地面伸出攻击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melee, stationary, rare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  <w:t>mon_flying_bug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飞虫群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5.0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飞行，绕头攻击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  <w:t>flying, swarm, uncommon</w:t>
            </w:r>
          </w:p>
        </w:tc>
      </w:tr>
    </w:tbl>
    <w:p>
      <w:pPr>
        <w:pStyle w:val="Heading2"/>
      </w:pPr>
      <w:r>
        <w:t>5.6 Boss（Boss）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ID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名称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血量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阶段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机制</w:t>
            </w:r>
          </w:p>
        </w:tc>
        <w:tc>
          <w:tcPr>
            <w:tcW w:type="dxa" w:w="1440"/>
          </w:tcPr>
          <w:p>
            <w:pPr>
              <w:jc w:val="center"/>
            </w:pPr>
            <w:r>
              <w:rPr>
                <w:b/>
                <w:sz w:val="18"/>
              </w:rPr>
              <w:t>标签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boss_alpha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实验体Alpha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3阶段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阶段1追击，阶段2召唤，阶段3狂暴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boss, multi_phase, melee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boss_behemoth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巨兽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800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2阶段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巨型追击+地震攻击+投石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boss, chase, giant, ranged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boss_broodmother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母体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600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2阶段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持续产卵孵化小怪+毒雾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boss, summon, poison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boss_mech_guardian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机械守卫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700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3阶段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远程射击+导弹+冲撞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boss, ranged, melee, armored</w:t>
            </w:r>
          </w:p>
        </w:tc>
      </w:tr>
    </w:tbl>
    <w:p>
      <w:r>
        <w:br w:type="page"/>
      </w:r>
    </w:p>
    <w:p>
      <w:pPr>
        <w:pStyle w:val="Heading1"/>
      </w:pPr>
      <w:r>
        <w:t>六、管理器架构</w:t>
      </w:r>
    </w:p>
    <w:p>
      <w:r>
        <w:t>游戏采用7个全局单例管理器，各司其职，为后续联机做准备。</w:t>
      </w:r>
    </w:p>
    <w:p>
      <w:pPr>
        <w:pStyle w:val="Heading2"/>
      </w:pPr>
      <w:r>
        <w:t>LevelManager（关卡管理器）</w:t>
      </w:r>
    </w:p>
    <w:p>
      <w:r>
        <w:t>• load_zone(zone_id) - 加载区域所有资产</w:t>
      </w:r>
    </w:p>
    <w:p>
      <w:r>
        <w:t>• unload_zone(zone_id) - 卸载区域</w:t>
      </w:r>
    </w:p>
    <w:p>
      <w:r>
        <w:t>• load_level(level_id) - 加载关卡</w:t>
      </w:r>
    </w:p>
    <w:p>
      <w:r>
        <w:t>• save_game(slot_id) - 存档</w:t>
      </w:r>
    </w:p>
    <w:p>
      <w:r>
        <w:t>• load_game(slot_id) - 读档</w:t>
      </w:r>
    </w:p>
    <w:p>
      <w:r>
        <w:t>• enter_safe_room() - 进入中场休息室</w:t>
      </w:r>
    </w:p>
    <w:p>
      <w:r>
        <w:t>• get_current_zone() - 获取当前区域</w:t>
      </w:r>
    </w:p>
    <w:p>
      <w:r>
        <w:t>• register_zone(zone_data) - 注册区域配置</w:t>
      </w:r>
    </w:p>
    <w:p>
      <w:pPr>
        <w:pStyle w:val="Heading2"/>
      </w:pPr>
      <w:r>
        <w:t>AssetManager（资产管理器）</w:t>
      </w:r>
    </w:p>
    <w:p>
      <w:r>
        <w:t>• preload_assets(asset_list) - 预加载资产</w:t>
      </w:r>
    </w:p>
    <w:p>
      <w:r>
        <w:t>• get_asset(asset_id) - 获取资产</w:t>
      </w:r>
    </w:p>
    <w:p>
      <w:r>
        <w:t>• spawn_from_pool(id, pos) - 从对象池生成</w:t>
      </w:r>
    </w:p>
    <w:p>
      <w:r>
        <w:t>• return_to_pool(id, inst) - 归还对象池</w:t>
      </w:r>
    </w:p>
    <w:p>
      <w:r>
        <w:t>• unload_unused() - 卸载未使用资产</w:t>
      </w:r>
    </w:p>
    <w:p>
      <w:r>
        <w:t>• get_memory_usage() - 内存占用统计</w:t>
      </w:r>
    </w:p>
    <w:p>
      <w:pPr>
        <w:pStyle w:val="Heading2"/>
      </w:pPr>
      <w:r>
        <w:t>ItemManager（道具管理器）</w:t>
      </w:r>
    </w:p>
    <w:p>
      <w:r>
        <w:t>• register_item(item_data) - 注册道具</w:t>
      </w:r>
    </w:p>
    <w:p>
      <w:r>
        <w:t>• get_item_data(item_id) - 获取道具数据</w:t>
      </w:r>
    </w:p>
    <w:p>
      <w:r>
        <w:t>• spawn_item(item_id, pos) - 生成道具</w:t>
      </w:r>
    </w:p>
    <w:p>
      <w:r>
        <w:t>• create_pickup(item_id, pos) - 创建拾取物</w:t>
      </w:r>
    </w:p>
    <w:p>
      <w:r>
        <w:t>• drop_loot(loot_table, pos) - 掉落战利品</w:t>
      </w:r>
    </w:p>
    <w:p>
      <w:r>
        <w:t>• get_all_items() - 获取所有已注册道具</w:t>
      </w:r>
    </w:p>
    <w:p>
      <w:pPr>
        <w:pStyle w:val="Heading2"/>
      </w:pPr>
      <w:r>
        <w:t>SpawnManager（刷怪管理器）</w:t>
      </w:r>
    </w:p>
    <w:p>
      <w:r>
        <w:t>• start_wave(wave_id) - 开始波次</w:t>
      </w:r>
    </w:p>
    <w:p>
      <w:r>
        <w:t>• spawn_monster(type, pos) - 生成怪物</w:t>
      </w:r>
    </w:p>
    <w:p>
      <w:r>
        <w:t>• set_spawn_rate(rate) - 设置刷怪速率</w:t>
      </w:r>
    </w:p>
    <w:p>
      <w:r>
        <w:t>• stop_spawning() - 停止刷怪</w:t>
      </w:r>
    </w:p>
    <w:p>
      <w:r>
        <w:t>• get_alive_count() - 存活怪物数</w:t>
      </w:r>
    </w:p>
    <w:p>
      <w:r>
        <w:t>• register_spawn_point(pos) - 注册刷怪点</w:t>
      </w:r>
    </w:p>
    <w:p>
      <w:r>
        <w:t>• set_monster_scale(scale) - 设置怪物属性缩放</w:t>
      </w:r>
    </w:p>
    <w:p>
      <w:pPr>
        <w:pStyle w:val="Heading2"/>
      </w:pPr>
      <w:r>
        <w:t>UIManager（界面管理器）</w:t>
      </w:r>
    </w:p>
    <w:p>
      <w:r>
        <w:t>• update_health(hp, max) - 血量</w:t>
      </w:r>
    </w:p>
    <w:p>
      <w:r>
        <w:t>• update_armor(armor, max) - 护甲</w:t>
      </w:r>
    </w:p>
    <w:p>
      <w:r>
        <w:t>• update_held_item(data) - 手持物品</w:t>
      </w:r>
    </w:p>
    <w:p>
      <w:r>
        <w:t>• update_ammo(cur, max) - 弹药</w:t>
      </w:r>
    </w:p>
    <w:p>
      <w:r>
        <w:t>• update_status_effects([]) - 状态效果图标</w:t>
      </w:r>
    </w:p>
    <w:p>
      <w:r>
        <w:t>• update_equipment(slots[]) - 穿戴装备显示</w:t>
      </w:r>
    </w:p>
    <w:p>
      <w:r>
        <w:t>• update_inventory(slots[]) - 背包显示</w:t>
      </w:r>
    </w:p>
    <w:p>
      <w:r>
        <w:t>• show_interaction_prompt() - 交互提示</w:t>
      </w:r>
    </w:p>
    <w:p>
      <w:r>
        <w:t>• show_progress() - 进度条</w:t>
      </w:r>
    </w:p>
    <w:p>
      <w:r>
        <w:t>• flash_damage() - 受伤红闪</w:t>
      </w:r>
    </w:p>
    <w:p>
      <w:r>
        <w:t>• set_crosshair() - 准心</w:t>
      </w:r>
    </w:p>
    <w:p>
      <w:r>
        <w:t>• show_teammate_panel() - 队友状态面板（联机）</w:t>
      </w:r>
    </w:p>
    <w:p>
      <w:r>
        <w:t>• show_pause_menu() - 暂停菜单</w:t>
      </w:r>
    </w:p>
    <w:p>
      <w:r>
        <w:t>• show_shop(items[]) - 商店界面</w:t>
      </w:r>
    </w:p>
    <w:p>
      <w:r>
        <w:t>• show_zone_loading(name) - 区域加载界面</w:t>
      </w:r>
    </w:p>
    <w:p>
      <w:r>
        <w:t>• show_toast(msg) - 顶部提示</w:t>
      </w:r>
    </w:p>
    <w:p>
      <w:r>
        <w:t>• show_objective(text) - 目标提示</w:t>
      </w:r>
    </w:p>
    <w:p>
      <w:pPr>
        <w:pStyle w:val="Heading2"/>
      </w:pPr>
      <w:r>
        <w:t>AudioManager（音效管理器）</w:t>
      </w:r>
    </w:p>
    <w:p>
      <w:r>
        <w:t>• play_sfx(id) - 播放2D音效</w:t>
      </w:r>
    </w:p>
    <w:p>
      <w:r>
        <w:t>• play_3d_sfx(id, pos) - 播放3D音效</w:t>
      </w:r>
    </w:p>
    <w:p>
      <w:r>
        <w:t>• play_music(id) - 播放音乐</w:t>
      </w:r>
    </w:p>
    <w:p>
      <w:r>
        <w:t>• stop_music() - 停止音乐</w:t>
      </w:r>
    </w:p>
    <w:p>
      <w:r>
        <w:t>• set_volume(type, val) - 设置音量</w:t>
      </w:r>
    </w:p>
    <w:p>
      <w:r>
        <w:t>• play_footstep(type) - 脚步声</w:t>
      </w:r>
    </w:p>
    <w:p>
      <w:pPr>
        <w:pStyle w:val="Heading2"/>
      </w:pPr>
      <w:r>
        <w:t>EquipmentManager（装备管理器，每个玩家独立）</w:t>
      </w:r>
    </w:p>
    <w:p>
      <w:r>
        <w:t>• equip(slot, item_id) - 装备到指定槽</w:t>
      </w:r>
    </w:p>
    <w:p>
      <w:r>
        <w:t>• unequip(slot) - 卸下装备</w:t>
      </w:r>
    </w:p>
    <w:p>
      <w:r>
        <w:t>• get_equipped(slot) - 获取已装备</w:t>
      </w:r>
    </w:p>
    <w:p>
      <w:r>
        <w:t>• add_consumable(id, count) - 添加消耗品</w:t>
      </w:r>
    </w:p>
    <w:p>
      <w:r>
        <w:t>• use_consumable(id) - 使用消耗品</w:t>
      </w:r>
    </w:p>
    <w:p>
      <w:r>
        <w:t>• get_armor_value() - 总护甲值</w:t>
      </w:r>
    </w:p>
    <w:p>
      <w:r>
        <w:t>• get_speed_modifier() - 移速修正</w:t>
      </w:r>
    </w:p>
    <w:p>
      <w:r>
        <w:t>• get_damage_resistance(type) - 伤害抗性</w:t>
      </w:r>
    </w:p>
    <w:p>
      <w:r>
        <w:t>• has_immunity(status) - 是否免疫某状态</w:t>
      </w:r>
    </w:p>
    <w:p>
      <w:r>
        <w:t>• update_visuals() - 同步角色外观</w:t>
      </w:r>
    </w:p>
    <w:p>
      <w:r>
        <w:br w:type="page"/>
      </w:r>
    </w:p>
    <w:p>
      <w:pPr>
        <w:pStyle w:val="Heading1"/>
      </w:pPr>
      <w:r>
        <w:t>七、关卡区域设计</w:t>
      </w:r>
    </w:p>
    <w:p>
      <w:r>
        <w:t>游戏分为6大区域，共50关。每区域之间有中场休息室用于存档、整理装备、交易。</w:t>
      </w:r>
    </w:p>
    <w:p>
      <w:pPr>
        <w:pStyle w:val="Heading2"/>
      </w:pPr>
      <w:r>
        <w:t>区域1：实验室外围（5关）- 新手教学区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关卡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名称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核心机制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合作点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1-1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实验室出口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修门逃生，无武器只能躲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一人修门，其他人引怪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1-2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武器库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拾取武器，近战远程分配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武器分配策略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1-3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升降平台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修平台+撤离倒计时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有人留下断后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1-4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黑暗走廊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全黑，必须拿手电筒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一人照明，其他人保护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1-5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发电室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找3个零件重启发电机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分头找零件，怪物巡逻</w:t>
            </w:r>
          </w:p>
        </w:tc>
      </w:tr>
    </w:tbl>
    <w:p>
      <w:r>
        <w:t>中场休息室：安保室</w:t>
      </w:r>
    </w:p>
    <w:p>
      <w:pPr>
        <w:pStyle w:val="Heading2"/>
      </w:pPr>
      <w:r>
        <w:t>区域2：实验楼内部（8关）- 机制引入区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关卡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名称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核心机制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合作点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2-1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冷藏库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低温持续掉血，地上有保暖服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保暖服只有2件，谁穿？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2-2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毒气室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毒气泄漏，防毒面具限制视野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戴面具的人带路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2-3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观察室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玻璃墙后关着精英怪，打破玻璃放出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可以选择绕路不打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2-4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档案室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找门禁卡，柜子里可能藏怪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翻柜子的紧张感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2-5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电梯井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垂直攀爬，怪物从下方涌上来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一人爬，其他人掩护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2-6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手术室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极狭窄空间，手术台当掩体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近战优势关卡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2-7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标本室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大量玻璃罐，打碎有概率掉补给/放怪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赌狗关卡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2-8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控制室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破解终端（小游戏）开闸门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一人破解，其他人防守</w:t>
            </w:r>
          </w:p>
        </w:tc>
      </w:tr>
    </w:tbl>
    <w:p>
      <w:r>
        <w:t>中场休息室：员工休息室</w:t>
      </w:r>
    </w:p>
    <w:p>
      <w:pPr>
        <w:pStyle w:val="Heading2"/>
      </w:pPr>
      <w:r>
        <w:t>区域3：办公区（7关）- 战术配合区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关卡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名称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核心机制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合作点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3-1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办公大厅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多入口同时刷怪，隔间掩体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分工守不同方向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3-2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会议室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圆桌地形，防守3波怪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纯防守波次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3-3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服务器机房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狭窄通道，视野极差，怪物埋伏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步步为营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3-4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食堂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开阔区域，桌子可以翻倒当掩体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动态掩体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3-5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走廊迷宫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复杂走廊网络，容易迷路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记路/画地图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3-6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安保室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激光栅栏，需要找开关关闭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开关在怪堆里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3-7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经理办公室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精英怪把守，里面有好武器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可选挑战</w:t>
            </w:r>
          </w:p>
        </w:tc>
      </w:tr>
    </w:tbl>
    <w:p>
      <w:r>
        <w:t>中场休息室：休息室</w:t>
      </w:r>
    </w:p>
    <w:p>
      <w:pPr>
        <w:pStyle w:val="Heading2"/>
      </w:pPr>
      <w:r>
        <w:t>区域4：工业区（7关）- 环境危险区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关卡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名称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核心机制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合作点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4-1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仓库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高大货架遮挡视野，怪物从货架后跳出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伏击感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4-2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装卸区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开阔空间，叉车可以驾驶/当掩体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载具首次出现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4-3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锅炉房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高温地面掉血，管道会爆炸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注意环境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4-4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水处理厂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水中移动减速，怪物在水里更快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地形劣势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4-5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传送带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移动平台，需要跳上传送带前进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跑酷元素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4-6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起重机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一人操作起重机移开障碍物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操作手+战斗员分工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4-7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化工区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腐蚀性地面，需要找安全路径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路线规划</w:t>
            </w:r>
          </w:p>
        </w:tc>
      </w:tr>
    </w:tbl>
    <w:p>
      <w:r>
        <w:t>中场休息室：工头办公室</w:t>
      </w:r>
    </w:p>
    <w:p>
      <w:pPr>
        <w:pStyle w:val="Heading2"/>
      </w:pPr>
      <w:r>
        <w:t>区域5：地下区（7关）- 高压生存区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关卡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名称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核心机制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合作点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5-1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地下停车场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车辆掩体，怪物从车后涌出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经典恐怖场景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5-2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地铁隧道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周期性有列车经过，被撞直接倒地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听声音躲列车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5-3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下水道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极狭窄，视野差，有水蛭怪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幽闭恐惧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5-4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地下墓穴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古老建筑，地面有机关陷阱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看地板走路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5-5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避难所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NPC幸存者，可以交易物资/升级武器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商店关卡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5-6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深层实验室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最强实验体，需要配合击杀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难度峰值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5-7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地下河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需要游泳/木筏，水中有怪物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水域关卡</w:t>
            </w:r>
          </w:p>
        </w:tc>
      </w:tr>
    </w:tbl>
    <w:p>
      <w:r>
        <w:t>中场休息室：避难所（商店+升级）</w:t>
      </w:r>
    </w:p>
    <w:p>
      <w:pPr>
        <w:pStyle w:val="Heading2"/>
      </w:pPr>
      <w:r>
        <w:t>区域6：特殊区（5关）- 玩法变体区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关卡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名称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核心机制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合作点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6-1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全黑实验区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整个关卡全黑，只有手电筒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极致恐怖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6-2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设施自毁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10分钟倒计时，边打边跑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全程紧张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6-3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巨兽追击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巨型Boss不能打，只能跑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逃生关卡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6-4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潜行区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怪物太强，必须潜行绕过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玩法切换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6-5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最终出口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Boss战+登机/上车逃离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大结局</w:t>
            </w:r>
          </w:p>
        </w:tc>
      </w:tr>
    </w:tbl>
    <w:p>
      <w:r>
        <w:t>大结局</w:t>
      </w:r>
    </w:p>
    <w:p>
      <w:r>
        <w:br w:type="page"/>
      </w:r>
    </w:p>
    <w:p>
      <w:pPr>
        <w:pStyle w:val="Heading1"/>
      </w:pPr>
      <w:r>
        <w:t>八、联机职业系统</w:t>
      </w:r>
    </w:p>
    <w:p>
      <w:r>
        <w:t>为后续联机做准备，每个玩家可选择职业，各有专属被动和装备。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职业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被动技能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专属装备</w:t>
            </w:r>
          </w:p>
        </w:tc>
        <w:tc>
          <w:tcPr>
            <w:tcW w:type="dxa" w:w="2160"/>
          </w:tcPr>
          <w:p>
            <w:pPr>
              <w:jc w:val="center"/>
            </w:pPr>
            <w:r>
              <w:rPr>
                <w:b/>
                <w:sz w:val="18"/>
              </w:rPr>
              <w:t>定位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工程师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修理速度+50%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可放置自动炮塔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支援/修理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医生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治疗效果+50%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可放置医疗站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治疗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侦察兵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移速+20%，怪物探测+50%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扫描仪永久装备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侦察/引怪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突击手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伤害+20%，弹药+50%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额外武器槽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输出</w:t>
            </w:r>
          </w:p>
        </w:tc>
      </w:tr>
    </w:tbl>
    <w:p>
      <w:pPr>
        <w:pStyle w:val="Heading2"/>
      </w:pPr>
      <w:r>
        <w:t>8.1 网络同步设计</w:t>
      </w:r>
    </w:p>
    <w:p>
      <w:r>
        <w:t>• 玩家位置/旋转同步</w:t>
      </w:r>
    </w:p>
    <w:p>
      <w:r>
        <w:t>• 玩家装备/背包同步</w:t>
      </w:r>
    </w:p>
    <w:p>
      <w:r>
        <w:t>• 怪物AI在服务端运行，位置同步到客户端</w:t>
      </w:r>
    </w:p>
    <w:p>
      <w:r>
        <w:t>• 交互状态同步（谁在修门、进度多少）</w:t>
      </w:r>
    </w:p>
    <w:p>
      <w:r>
        <w:t>• 道具拾取同步（谁拿了什么）</w:t>
      </w:r>
    </w:p>
    <w:p>
      <w:r>
        <w:t>• 伤害同步（谁打了谁，多少伤害）</w:t>
      </w:r>
    </w:p>
    <w:p>
      <w:r>
        <w:br w:type="page"/>
      </w:r>
    </w:p>
    <w:p>
      <w:pPr>
        <w:pStyle w:val="Heading1"/>
      </w:pPr>
      <w:r>
        <w:t>九、UI系统设计</w:t>
      </w:r>
    </w:p>
    <w:p>
      <w:pPr>
        <w:pStyle w:val="Heading2"/>
      </w:pPr>
      <w:r>
        <w:t>9.1 主HUD（游戏内常驻）</w:t>
      </w:r>
    </w:p>
    <w:p>
      <w:r>
        <w:t>• 左下角：血量条+护甲条</w:t>
      </w:r>
    </w:p>
    <w:p>
      <w:r>
        <w:t>• 右下角：手持物品图标+名称+弹药数</w:t>
      </w:r>
    </w:p>
    <w:p>
      <w:r>
        <w:t>• 右上角：任务道具槽（2格图标）</w:t>
      </w:r>
    </w:p>
    <w:p>
      <w:r>
        <w:t>• 右中：消耗品槽（4格图标+数量，数字键1-4提示）</w:t>
      </w:r>
    </w:p>
    <w:p>
      <w:r>
        <w:t>• 屏幕中心：准心（拿枪时显示）</w:t>
      </w:r>
    </w:p>
    <w:p>
      <w:r>
        <w:t>• 屏幕中下：交互提示（按E做什么）</w:t>
      </w:r>
    </w:p>
    <w:p>
      <w:r>
        <w:t>• 屏幕中下：修理/破解进度条</w:t>
      </w:r>
    </w:p>
    <w:p>
      <w:r>
        <w:t>• 左上角：穿戴装备小图标（头/身/脚）</w:t>
      </w:r>
    </w:p>
    <w:p>
      <w:r>
        <w:t>• 顶部：当前目标提示</w:t>
      </w:r>
    </w:p>
    <w:p>
      <w:r>
        <w:t>• 受伤时：屏幕红闪</w:t>
      </w:r>
    </w:p>
    <w:p>
      <w:r>
        <w:t>• 状态效果：屏幕边缘图标（中毒/低温/加速等）</w:t>
      </w:r>
    </w:p>
    <w:p>
      <w:pPr>
        <w:pStyle w:val="Heading2"/>
      </w:pPr>
      <w:r>
        <w:t>9.2 功能界面</w:t>
      </w:r>
    </w:p>
    <w:p>
      <w:r>
        <w:t>• Tab键：大背包界面（详细查看6格+穿戴装备）</w:t>
      </w:r>
    </w:p>
    <w:p>
      <w:r>
        <w:t>• ESC：暂停菜单（继续/设置/退出）</w:t>
      </w:r>
    </w:p>
    <w:p>
      <w:r>
        <w:t>• 商店界面（避难所/休息室）</w:t>
      </w:r>
    </w:p>
    <w:p>
      <w:r>
        <w:t>• 区域加载界面（区域名称+提示）</w:t>
      </w:r>
    </w:p>
    <w:p>
      <w:r>
        <w:t>• 队友状态面板（联机时显示队友血量/装备）</w:t>
      </w:r>
    </w:p>
    <w:p>
      <w:r>
        <w:t>• 存档/读档界面</w:t>
      </w:r>
    </w:p>
    <w:p>
      <w:r>
        <w:br w:type="page"/>
      </w:r>
    </w:p>
    <w:p>
      <w:pPr>
        <w:pStyle w:val="Heading1"/>
      </w:pPr>
      <w:r>
        <w:t>十、分区域加载策略</w:t>
      </w:r>
    </w:p>
    <w:p>
      <w:pPr>
        <w:pStyle w:val="Heading2"/>
      </w:pPr>
      <w:r>
        <w:t>10.1 加载规则</w:t>
      </w:r>
    </w:p>
    <w:p>
      <w:r>
        <w:t>• 游戏分为6个区域(Zone)，每区3-8关</w:t>
      </w:r>
    </w:p>
    <w:p>
      <w:r>
        <w:t>• 区域之间有中场休息室(Safe Room)：存档、整理装备、交易</w:t>
      </w:r>
    </w:p>
    <w:p>
      <w:r>
        <w:t>• 进入新区域时只加载该区域的资产</w:t>
      </w:r>
    </w:p>
    <w:p>
      <w:r>
        <w:t>• 离开区域时卸载不需要的资产，释放内存</w:t>
      </w:r>
    </w:p>
    <w:p>
      <w:r>
        <w:t>• 避免一次性加载所有场景导致卡顿</w:t>
      </w:r>
    </w:p>
    <w:p>
      <w:pPr>
        <w:pStyle w:val="Heading2"/>
      </w:pPr>
      <w:r>
        <w:t>10.2 存档内容</w:t>
      </w:r>
    </w:p>
    <w:p>
      <w:r>
        <w:t>• 玩家位置</w:t>
      </w:r>
    </w:p>
    <w:p>
      <w:r>
        <w:t>• 血量/护甲</w:t>
      </w:r>
    </w:p>
    <w:p>
      <w:r>
        <w:t>• 手持物品</w:t>
      </w:r>
    </w:p>
    <w:p>
      <w:r>
        <w:t>• 背包内容（任务道具+消耗品）</w:t>
      </w:r>
    </w:p>
    <w:p>
      <w:r>
        <w:t>• 穿戴装备</w:t>
      </w:r>
    </w:p>
    <w:p>
      <w:r>
        <w:t>• 已完成关卡</w:t>
      </w:r>
    </w:p>
    <w:p>
      <w:r>
        <w:t>• 已拾取道具记录</w:t>
      </w:r>
    </w:p>
    <w:p>
      <w:r>
        <w:t>• 储物箱内容</w:t>
      </w:r>
    </w:p>
    <w:p>
      <w:pPr>
        <w:pStyle w:val="Heading1"/>
      </w:pPr>
      <w:r>
        <w:t>十一、装备视觉绑定系统</w:t>
      </w:r>
    </w:p>
    <w:p>
      <w:r>
        <w:t>为了让玩家能看出自己和队友的装备状态，所有装备都有对应的视觉表现：</w:t>
      </w:r>
    </w:p>
    <w:p>
      <w:pPr>
        <w:pStyle w:val="Heading2"/>
      </w:pPr>
      <w:r>
        <w:t>11.1 手持物视觉</w:t>
      </w:r>
    </w:p>
    <w:p>
      <w:r>
        <w:t>• 拿武器 → 第一人称视角手上显示武器模型</w:t>
      </w:r>
    </w:p>
    <w:p>
      <w:r>
        <w:t>• 拿工具 → 手上显示工具模型（扳手/手电筒等）</w:t>
      </w:r>
    </w:p>
    <w:p>
      <w:r>
        <w:t>• 空手 → 手上什么都没有，可以看到角色的手</w:t>
      </w:r>
    </w:p>
    <w:p>
      <w:pPr>
        <w:pStyle w:val="Heading2"/>
      </w:pPr>
      <w:r>
        <w:t>11.2 穿戴装备视觉</w:t>
      </w:r>
    </w:p>
    <w:p>
      <w:r>
        <w:t>• 穿防护服 → 身体材质替换为防护服材质（黄色/白色）</w:t>
      </w:r>
    </w:p>
    <w:p>
      <w:r>
        <w:t>• 穿保暖服 → 身体变厚，棉衣材质</w:t>
      </w:r>
    </w:p>
    <w:p>
      <w:r>
        <w:t>• 穿防弹衣 → 身体加护甲片模型</w:t>
      </w:r>
    </w:p>
    <w:p>
      <w:r>
        <w:t>• 戴防毒面具 → 头部加面具模型</w:t>
      </w:r>
    </w:p>
    <w:p>
      <w:r>
        <w:t>• 戴夜视仪 → 头部加目镜模型，屏幕泛绿</w:t>
      </w:r>
    </w:p>
    <w:p>
      <w:r>
        <w:t>• 戴头盔 → 头部加头盔模型</w:t>
      </w:r>
    </w:p>
    <w:p>
      <w:pPr>
        <w:pStyle w:val="Heading2"/>
      </w:pPr>
      <w:r>
        <w:t>11.3 受伤视觉反馈</w:t>
      </w:r>
    </w:p>
    <w:p>
      <w:r>
        <w:t>• 受伤 → 屏幕红闪</w:t>
      </w:r>
    </w:p>
    <w:p>
      <w:r>
        <w:t>• 低血量 → 屏幕边缘红色脉动</w:t>
      </w:r>
    </w:p>
    <w:p>
      <w:r>
        <w:t>• 中毒 → 屏幕绿色边缘</w:t>
      </w:r>
    </w:p>
    <w:p>
      <w:r>
        <w:t>• 低温 → 屏幕蓝色边缘+霜冻效果</w:t>
      </w:r>
    </w:p>
    <w:p>
      <w:r>
        <w:t>• 队友视角：受伤时身体材质变红/加伤痕效果</w:t>
      </w:r>
    </w:p>
    <w:p>
      <w:pPr>
        <w:pStyle w:val="Heading1"/>
      </w:pPr>
      <w:r>
        <w:t>十二、可破坏物体实现方案</w:t>
      </w:r>
    </w:p>
    <w:p>
      <w:pPr>
        <w:pStyle w:val="Heading2"/>
      </w:pPr>
      <w:r>
        <w:t>12.1 玻璃墙/玻璃罐实现</w:t>
      </w:r>
    </w:p>
    <w:p>
      <w:r>
        <w:t>玻璃物体 = MeshInstance3D(玻璃材质) + Area3D(碰撞检测)</w:t>
      </w:r>
    </w:p>
    <w:p>
      <w:r>
        <w:t>受到攻击/子弹击中时：</w:t>
      </w:r>
    </w:p>
    <w:p>
      <w:r>
        <w:t>1. 播放碎裂音效</w:t>
      </w:r>
    </w:p>
    <w:p>
      <w:r>
        <w:t>2. 生成碎玻璃粒子（CPUParticles3D）</w:t>
      </w:r>
    </w:p>
    <w:p>
      <w:r>
        <w:t>3. 隐藏Mesh，禁用碰撞</w:t>
      </w:r>
    </w:p>
    <w:p>
      <w:r>
        <w:t>4. 如果玻璃后有关着的怪物 → 触发怪物释放</w:t>
      </w:r>
    </w:p>
    <w:p>
      <w:r>
        <w:t>5. 如果是玻璃罐 → 概率掉落补给/放出小怪</w:t>
      </w:r>
    </w:p>
    <w:p>
      <w:pPr>
        <w:pStyle w:val="Heading2"/>
      </w:pPr>
      <w:r>
        <w:t>12.2 木箱实现</w:t>
      </w:r>
    </w:p>
    <w:p>
      <w:r>
        <w:t>• 受到一定伤害后打碎</w:t>
      </w:r>
    </w:p>
    <w:p>
      <w:r>
        <w:t>• 打碎时生成木屑粒子</w:t>
      </w:r>
    </w:p>
    <w:p>
      <w:r>
        <w:t>• 掉落随机补给（医疗包/弹药/道具）</w:t>
      </w:r>
    </w:p>
    <w:p>
      <w:pPr>
        <w:pStyle w:val="Heading2"/>
      </w:pPr>
      <w:r>
        <w:t>12.3 爆炸桶实现</w:t>
      </w:r>
    </w:p>
    <w:p>
      <w:r>
        <w:t>• 受到伤害后爆炸</w:t>
      </w:r>
    </w:p>
    <w:p>
      <w:r>
        <w:t>• 爆炸范围伤害（对玩家和怪物都有效）</w:t>
      </w:r>
    </w:p>
    <w:p>
      <w:r>
        <w:t>• 生成火焰+烟雾粒子</w:t>
      </w:r>
    </w:p>
    <w:p>
      <w:r>
        <w:t>• 可以利用环境杀（把怪引到爆炸桶旁边打爆）</w:t>
      </w:r>
    </w:p>
    <w:p>
      <w:r>
        <w:br w:type="page"/>
      </w:r>
    </w:p>
    <w:p>
      <w:pPr>
        <w:pStyle w:val="Heading1"/>
      </w:pPr>
      <w:r>
        <w:t>十三、开发路线图</w:t>
      </w:r>
    </w:p>
    <w:p>
      <w:pPr>
        <w:pStyle w:val="Heading2"/>
      </w:pPr>
      <w:r>
        <w:t>阶段1：核心系统框架</w:t>
      </w:r>
    </w:p>
    <w:p>
      <w:r>
        <w:t>• 道具注册系统（ItemManager）</w:t>
      </w:r>
    </w:p>
    <w:p>
      <w:r>
        <w:t>• 背包系统（6格，任务+消耗品）</w:t>
      </w:r>
    </w:p>
    <w:p>
      <w:r>
        <w:t>• 穿戴装备系统（头/身/脚）</w:t>
      </w:r>
    </w:p>
    <w:p>
      <w:r>
        <w:t>• 管理器框架（7个管理器）</w:t>
      </w:r>
    </w:p>
    <w:p>
      <w:r>
        <w:t>• 分区域加载基础</w:t>
      </w:r>
    </w:p>
    <w:p>
      <w:pPr>
        <w:pStyle w:val="Heading2"/>
      </w:pPr>
      <w:r>
        <w:t>阶段2：道具+交互完善</w:t>
      </w:r>
    </w:p>
    <w:p>
      <w:r>
        <w:t>• 所有手持工具实现</w:t>
      </w:r>
    </w:p>
    <w:p>
      <w:r>
        <w:t>• 所有武器实现（近战+远程）</w:t>
      </w:r>
    </w:p>
    <w:p>
      <w:r>
        <w:t>• 投掷物系统</w:t>
      </w:r>
    </w:p>
    <w:p>
      <w:r>
        <w:t>• 放置物系统</w:t>
      </w:r>
    </w:p>
    <w:p>
      <w:r>
        <w:t>• 可破坏物体系统</w:t>
      </w:r>
    </w:p>
    <w:p>
      <w:r>
        <w:t>• 即时消耗品+背包消耗品</w:t>
      </w:r>
    </w:p>
    <w:p>
      <w:pPr>
        <w:pStyle w:val="Heading2"/>
      </w:pPr>
      <w:r>
        <w:t>阶段3：怪物扩展</w:t>
      </w:r>
    </w:p>
    <w:p>
      <w:r>
        <w:t>• 普通怪3种</w:t>
      </w:r>
    </w:p>
    <w:p>
      <w:r>
        <w:t>• 远程怪3种</w:t>
      </w:r>
    </w:p>
    <w:p>
      <w:r>
        <w:t>• 特殊怪9种</w:t>
      </w:r>
    </w:p>
    <w:p>
      <w:r>
        <w:t>• 环境怪4种</w:t>
      </w:r>
    </w:p>
    <w:p>
      <w:r>
        <w:t>• Boss 4种</w:t>
      </w:r>
    </w:p>
    <w:p>
      <w:r>
        <w:t>• 波次系统</w:t>
      </w:r>
    </w:p>
    <w:p>
      <w:pPr>
        <w:pStyle w:val="Heading2"/>
      </w:pPr>
      <w:r>
        <w:t>阶段4：区域1-2关卡</w:t>
      </w:r>
    </w:p>
    <w:p>
      <w:r>
        <w:t>• 实验室外围5关</w:t>
      </w:r>
    </w:p>
    <w:p>
      <w:r>
        <w:t>• 实验楼内部8关</w:t>
      </w:r>
    </w:p>
    <w:p>
      <w:r>
        <w:t>• 中场休息室</w:t>
      </w:r>
    </w:p>
    <w:p>
      <w:r>
        <w:t>• 存档系统</w:t>
      </w:r>
    </w:p>
    <w:p>
      <w:pPr>
        <w:pStyle w:val="Heading2"/>
      </w:pPr>
      <w:r>
        <w:t>阶段5：区域3-4关卡</w:t>
      </w:r>
    </w:p>
    <w:p>
      <w:r>
        <w:t>• 办公区7关</w:t>
      </w:r>
    </w:p>
    <w:p>
      <w:r>
        <w:t>• 工业区7关</w:t>
      </w:r>
    </w:p>
    <w:p>
      <w:r>
        <w:t>• 环境危险系统（毒气/低温/高温等）</w:t>
      </w:r>
    </w:p>
    <w:p>
      <w:pPr>
        <w:pStyle w:val="Heading2"/>
      </w:pPr>
      <w:r>
        <w:t>阶段6：区域5-6关卡</w:t>
      </w:r>
    </w:p>
    <w:p>
      <w:r>
        <w:t>• 地下区7关</w:t>
      </w:r>
    </w:p>
    <w:p>
      <w:r>
        <w:t>• 特殊区5关</w:t>
      </w:r>
    </w:p>
    <w:p>
      <w:r>
        <w:t>• 商店/交易系统</w:t>
      </w:r>
    </w:p>
    <w:p>
      <w:r>
        <w:t>• Boss战</w:t>
      </w:r>
    </w:p>
    <w:p>
      <w:r>
        <w:t>• 大结局</w:t>
      </w:r>
    </w:p>
    <w:p>
      <w:pPr>
        <w:pStyle w:val="Heading2"/>
      </w:pPr>
      <w:r>
        <w:t>阶段7：联机</w:t>
      </w:r>
    </w:p>
    <w:p>
      <w:r>
        <w:t>• 网络同步框架</w:t>
      </w:r>
    </w:p>
    <w:p>
      <w:r>
        <w:t>• 职业系统</w:t>
      </w:r>
    </w:p>
    <w:p>
      <w:r>
        <w:t>• 队友UI</w:t>
      </w:r>
    </w:p>
    <w:p>
      <w:r>
        <w:t>• 联机测试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 w:cs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微软雅黑" w:hAnsi="微软雅黑" w:eastAsia="微软雅黑" w:cs="微软雅黑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微软雅黑" w:hAnsi="微软雅黑" w:eastAsia="微软雅黑" w:cs="微软雅黑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="微软雅黑" w:hAnsi="微软雅黑" w:eastAsia="微软雅黑" w:cs="微软雅黑"/>
      <w:b/>
      <w:bCs/>
      <w:color w:val="1A1A2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