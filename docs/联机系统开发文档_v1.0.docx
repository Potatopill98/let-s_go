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联机系统开发文档</w:t>
      </w:r>
    </w:p>
    <w:p>
      <w:pPr>
        <w:jc w:val="center"/>
      </w:pPr>
      <w:r>
        <w:rPr>
          <w:color w:val="666666"/>
          <w:sz w:val="28"/>
        </w:rPr>
        <w:t>Multiplayer System Design &amp; Implementation Guide</w:t>
      </w:r>
    </w:p>
    <w:p/>
    <w:p>
      <w:pPr>
        <w:jc w:val="center"/>
      </w:pPr>
      <w:r>
        <w:rPr>
          <w:sz w:val="22"/>
        </w:rPr>
        <w:t>项目：let's_go（实验室逃出）</w:t>
        <w:br/>
      </w:r>
      <w:r>
        <w:rPr>
          <w:sz w:val="22"/>
        </w:rPr>
        <w:t>引擎：Godot 4.7.2</w:t>
        <w:br/>
      </w:r>
      <w:r>
        <w:rPr>
          <w:sz w:val="22"/>
        </w:rPr>
        <w:t>版本：v1.0</w:t>
        <w:br/>
      </w:r>
      <w:r>
        <w:rPr>
          <w:sz w:val="22"/>
        </w:rPr>
        <w:t>日期：2026-09-28</w:t>
      </w:r>
    </w:p>
    <w:p>
      <w:r>
        <w:br w:type="page"/>
      </w:r>
    </w:p>
    <w:p>
      <w:pPr>
        <w:pStyle w:val="Heading1"/>
      </w:pPr>
      <w:r>
        <w:t>第一章 联机系统总体架构</w:t>
      </w:r>
    </w:p>
    <w:p>
      <w:pPr>
        <w:pStyle w:val="Heading2"/>
      </w:pPr>
      <w:r>
        <w:t>1.1 架构选型</w:t>
      </w:r>
    </w:p>
    <w:p>
      <w:r>
        <w:t>基于 20 个开源 Godot 联机项目的分析，本游戏采用「主机权威 P2P（Host-authoritative Peer-to-Peer）」架构。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架构类型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适用场景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优点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缺点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本项目是否采用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主机权威 P2P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4人以内合作游戏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延迟最低、无需服务器成本、实现简单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主机断线游戏结束、主机可作弊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采用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专用服务器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竞技FPS、MMO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最公平、稳定、防作弊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需要服务器成本、实现复杂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❌ 不采用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WebSocket+Node.js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网页/移动端、房间码匹配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跨平台、NAT友好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延迟高、需后端维护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❌ 不采用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纯P2P无主机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同步型小游戏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无中心节点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状态难统一、实现极复杂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❌ 不采用</w:t>
            </w:r>
          </w:p>
        </w:tc>
      </w:tr>
    </w:tbl>
    <w:p/>
    <w:p>
      <w:pPr>
        <w:pStyle w:val="Heading2"/>
      </w:pPr>
      <w:r>
        <w:t>1.2 网络拓扑</w:t>
      </w:r>
    </w:p>
    <w:p>
      <w:r>
        <w:t>一个玩家作为主机（Host，ID=1），其他玩家作为客户端（Client，ID=2/3/4）连接到主机。所有游戏判定（伤害、交互、物品分配、怪物AI）在主机运行，客户端只发送输入和接收同步状态。</w:t>
      </w:r>
    </w:p>
    <w:p>
      <w:pPr>
        <w:pStyle w:val="Heading2"/>
      </w:pPr>
      <w:r>
        <w:t>1.3 核心组件清单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NetworkManager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Autoload单例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modules/network/network_manager.gd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网络连接、房间管理、玩家列表、信号分发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LobbyManager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Autoload单例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modules/network/lobby_manager.gd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房间状态、准备状态、开始游戏同步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主菜单场景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Scene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scenes/ui/main_menu.tscn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开始游戏、联机模式选择、设置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创建房间场景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Scene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scenes/ui/create_room.tscn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房间名、端口、最大人数、地图选择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加入房间场景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Scene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scenes/ui/join_room.tscn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IP输入、端口输入、连接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等待大厅场景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Scene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scenes/ui/lobby_room.tscn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玩家列表、准备/取消准备、聊天、开始按钮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加载界面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Scene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scenes/ui/loading.tscn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场景加载进度、提示文字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PlayerContainer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Node3D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关卡场景内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存放所有玩家实例，MultiplayerSpawner挂载点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MultiplayerSpawner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节点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关卡场景内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玩家加入时自动生成玩家角色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第二章 大厅UI界面设计</w:t>
      </w:r>
    </w:p>
    <w:p>
      <w:pPr>
        <w:pStyle w:val="Heading2"/>
      </w:pPr>
      <w:r>
        <w:t>2.1 主菜单（MainMenu）</w:t>
      </w:r>
    </w:p>
    <w:p>
      <w:r>
        <w:t>参考项目：devmoreir4/godot-3d-multiplayer-template（主菜单布局）、DaylightDread（恐怖风格主菜单）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控件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点击反应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游戏标题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顶部居中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显示“let's go”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开始游戏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居中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进入联机模式选择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切换到模式选择面板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设置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居中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打开设置界面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弹出设置面板（音量、画质）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退出游戏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居中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退出游戏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get_tree().quit()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版本号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右下角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显示v0.9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无</w:t>
            </w:r>
          </w:p>
        </w:tc>
      </w:tr>
    </w:tbl>
    <w:p/>
    <w:p>
      <w:pPr>
        <w:pStyle w:val="Heading2"/>
      </w:pPr>
      <w:r>
        <w:t>2.2 联机模式选择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控件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点击反应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创建房间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作为主机创建游戏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切换到创建房间界面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加入房间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作为客户端加入已有房间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切换到加入房间界面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返回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返回主菜单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切换回主菜单</w:t>
            </w:r>
          </w:p>
        </w:tc>
      </w:tr>
    </w:tbl>
    <w:p/>
    <w:p>
      <w:pPr>
        <w:pStyle w:val="Heading2"/>
      </w:pPr>
      <w:r>
        <w:t>2.3 创建房间界面（CreateRoom）</w:t>
      </w:r>
    </w:p>
    <w:p>
      <w:r>
        <w:t>参考项目：easy-peasy-multiplayer（Lobby UI）、WebSocketMultiplayer（房间配置）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控件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房间名称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LineEdit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我的房间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显示在等待大厅标题，仅本地显示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端口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LineEdit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5678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ENet监听端口，1024-65535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最大人数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OptionButton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4人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2/3/4人可选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地图选择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OptionButton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第一关-实验室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第一关/第二关/第三关（后续扩展）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创建按钮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调用NetworkManager.create_server()，成功后进入等待大厅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返回按钮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返回模式选择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状态提示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显示“正在创建房间...”或错误信息</w:t>
            </w:r>
          </w:p>
        </w:tc>
      </w:tr>
    </w:tbl>
    <w:p/>
    <w:p>
      <w:pPr>
        <w:pStyle w:val="Heading2"/>
      </w:pPr>
      <w:r>
        <w:t>2.4 加入房间界面（JoinRoom）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控件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主机IP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LineEdit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127.0.0.1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主机的局域网或公网IP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端口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LineEdit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5678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与主机一致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玩家昵称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LineEdit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玩家XXX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显示在等待大厅和游戏内名牌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连接按钮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调用NetworkManager.join_server(ip, port)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返回按钮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返回模式选择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状态提示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“正在连接...” / “连接失败，请检查IP和端口”</w:t>
            </w:r>
          </w:p>
        </w:tc>
      </w:tr>
    </w:tbl>
    <w:p/>
    <w:p>
      <w:pPr>
        <w:pStyle w:val="Heading2"/>
      </w:pPr>
      <w:r>
        <w:t>2.5 等待大厅（LobbyRoom）—— 核心界面</w:t>
      </w:r>
    </w:p>
    <w:p>
      <w:r>
        <w:t>参考项目：devmoreir4（玩家列表+聊天）、DaylightDread（1-4人合作等待）、WebSocketMultiplayer（房间码+准备状态）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区域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控件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顶部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房间名称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显示房间名 + “（等待中）”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顶部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房间码/IP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显示主机IP和端口，方便告知朋友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左侧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玩家列表标题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“玩家列表（2/4）”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左侧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玩家条目×4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每条：颜色标记 + 昵称 + 准备状态（“已准备”/“未准备”）+ 主机皇冠图标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右侧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聊天窗口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RichTextLabel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显示系统消息和玩家聊天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右侧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聊天输入框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LineEdit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输入聊天内容，回车发送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底部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准备/取消准备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客户端切换准备状态，同步给所有人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底部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开始游戏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仅主机可见且可点击，所有人准备后高亮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底部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离开房间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断开连接返回主菜单</w:t>
            </w:r>
          </w:p>
        </w:tc>
      </w:tr>
    </w:tbl>
    <w:p/>
    <w:p>
      <w:r>
        <w:t>玩家条目状态说明：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显示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颜色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空位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（空）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灰色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已连接未准备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昵称 + “未准备”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黄色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已准备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昵称 + “✓ 已准备”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绿色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昵称 + “👑 主机”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金色</w:t>
            </w:r>
          </w:p>
        </w:tc>
      </w:tr>
    </w:tbl>
    <w:p/>
    <w:p>
      <w:pPr>
        <w:pStyle w:val="Heading2"/>
      </w:pPr>
      <w:r>
        <w:t>2.6 加载界面（Loading）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控件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加载提示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“正在加载关卡...” / “正在同步玩家...”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进度条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ProgressBar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场景加载进度（0-100%）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玩家加载状态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“玩家1 ✓  玩家2 加载中...”</w:t>
            </w:r>
          </w:p>
        </w:tc>
      </w:tr>
    </w:tbl>
    <w:p/>
    <w:p>
      <w:pPr>
        <w:pStyle w:val="Heading2"/>
      </w:pPr>
      <w:r>
        <w:t>2.7 游戏内联机HUD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玩家列表（Tab键）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屏幕中央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按Tab显示所有玩家：昵称、血量、手持物品、ping值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聊天（Enter键）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左下角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游戏内聊天，Enter打开输入框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断线提示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屏幕顶部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“玩家XXX已断开连接” 3秒后消失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主机标记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玩家名牌旁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主机玩家名牌旁显示皇冠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Ping值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右上角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显示当前网络延迟（ms）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完整联机流程</w:t>
      </w:r>
    </w:p>
    <w:p>
      <w:pPr>
        <w:pStyle w:val="Heading2"/>
      </w:pPr>
      <w:r>
        <w:t>3.1 创建房间流程</w:t>
      </w:r>
    </w:p>
    <w:p>
      <w:pPr>
        <w:pStyle w:val="ListNumber"/>
      </w:pPr>
      <w:r>
        <w:t>1. 主菜单 → 点击“开始游戏” → 联机模式选择</w:t>
      </w:r>
    </w:p>
    <w:p>
      <w:pPr>
        <w:pStyle w:val="ListNumber"/>
      </w:pPr>
      <w:r>
        <w:t>2. 点击“创建房间” → 进入创建房间界面</w:t>
      </w:r>
    </w:p>
    <w:p>
      <w:pPr>
        <w:pStyle w:val="ListNumber"/>
      </w:pPr>
      <w:r>
        <w:t>3. 填写房间名、端口、最大人数、地图 → 点击“创建”</w:t>
      </w:r>
    </w:p>
    <w:p>
      <w:pPr>
        <w:pStyle w:val="ListNumber"/>
      </w:pPr>
      <w:r>
        <w:t>4. NetworkManager.create_server(port) → ENetMultiplayerPeer.create_server()</w:t>
      </w:r>
    </w:p>
    <w:p>
      <w:pPr>
        <w:pStyle w:val="ListNumber"/>
      </w:pPr>
      <w:r>
        <w:t>5. 成功：multiplayer.multiplayer_peer = peer，注册 peer_connected/peer_disconnected 信号</w:t>
      </w:r>
    </w:p>
    <w:p>
      <w:pPr>
        <w:pStyle w:val="ListNumber"/>
      </w:pPr>
      <w:r>
        <w:t>6. 主机将自己加入玩家列表（ID=1）</w:t>
      </w:r>
    </w:p>
    <w:p>
      <w:pPr>
        <w:pStyle w:val="ListNumber"/>
      </w:pPr>
      <w:r>
        <w:t>7. 切换到等待大厅场景，主机状态为“已准备”（默认）</w:t>
      </w:r>
    </w:p>
    <w:p>
      <w:pPr>
        <w:pStyle w:val="ListNumber"/>
      </w:pPr>
      <w:r>
        <w:t>8. 等待其他玩家加入</w:t>
      </w:r>
    </w:p>
    <w:p>
      <w:pPr>
        <w:pStyle w:val="Heading2"/>
      </w:pPr>
      <w:r>
        <w:t>3.2 加入房间流程</w:t>
      </w:r>
    </w:p>
    <w:p>
      <w:pPr>
        <w:pStyle w:val="ListNumber"/>
      </w:pPr>
      <w:r>
        <w:t>1. 主菜单 → 开始游戏 → 加入房间</w:t>
      </w:r>
    </w:p>
    <w:p>
      <w:pPr>
        <w:pStyle w:val="ListNumber"/>
      </w:pPr>
      <w:r>
        <w:t>2. 填写主机IP、端口、昵称 → 点击“连接”</w:t>
      </w:r>
    </w:p>
    <w:p>
      <w:pPr>
        <w:pStyle w:val="ListNumber"/>
      </w:pPr>
      <w:r>
        <w:t>3. NetworkManager.join_server(ip, port) → ENetMultiplayerPeer.create_client()</w:t>
      </w:r>
    </w:p>
    <w:p>
      <w:pPr>
        <w:pStyle w:val="ListNumber"/>
      </w:pPr>
      <w:r>
        <w:t>4. 连接成功：触发 connected_to_server 信号</w:t>
      </w:r>
    </w:p>
    <w:p>
      <w:pPr>
        <w:pStyle w:val="ListNumber"/>
      </w:pPr>
      <w:r>
        <w:t>5. 客户端发送 _register_player.rpc(nickname) 给主机</w:t>
      </w:r>
    </w:p>
    <w:p>
      <w:pPr>
        <w:pStyle w:val="ListNumber"/>
      </w:pPr>
      <w:r>
        <w:t>6. 主机收到注册：将玩家加入列表，广播 _player_joined.rpc(id, nickname)</w:t>
      </w:r>
    </w:p>
    <w:p>
      <w:pPr>
        <w:pStyle w:val="ListNumber"/>
      </w:pPr>
      <w:r>
        <w:t>7. 所有客户端更新玩家列表</w:t>
      </w:r>
    </w:p>
    <w:p>
      <w:pPr>
        <w:pStyle w:val="ListNumber"/>
      </w:pPr>
      <w:r>
        <w:t>8. 客户端切换到等待大厅，状态为“未准备”</w:t>
      </w:r>
    </w:p>
    <w:p>
      <w:pPr>
        <w:pStyle w:val="ListNumber"/>
      </w:pPr>
      <w:r>
        <w:t>9. 连接失败：显示“连接失败，请检查IP和端口”，留在加入界面</w:t>
      </w:r>
    </w:p>
    <w:p>
      <w:pPr>
        <w:pStyle w:val="Heading2"/>
      </w:pPr>
      <w:r>
        <w:t>3.3 等待大厅流程</w:t>
      </w:r>
    </w:p>
    <w:p>
      <w:pPr>
        <w:pStyle w:val="ListNumber"/>
      </w:pPr>
      <w:r>
        <w:t>1. 所有玩家在等待大厅可看到完整玩家列表</w:t>
      </w:r>
    </w:p>
    <w:p>
      <w:pPr>
        <w:pStyle w:val="ListNumber"/>
      </w:pPr>
      <w:r>
        <w:t>2. 客户端点击“准备” → _set_ready.rpc(true) → 主机更新状态 → 广播给所有人</w:t>
      </w:r>
    </w:p>
    <w:p>
      <w:pPr>
        <w:pStyle w:val="ListNumber"/>
      </w:pPr>
      <w:r>
        <w:t>3. 玩家可在聊天框输入消息 → _send_chat.rpc(text) → 主机广播 → 所有人显示</w:t>
      </w:r>
    </w:p>
    <w:p>
      <w:pPr>
        <w:pStyle w:val="ListNumber"/>
      </w:pPr>
      <w:r>
        <w:t>4. 新玩家加入时，主机向其同步当前所有玩家状态</w:t>
      </w:r>
    </w:p>
    <w:p>
      <w:pPr>
        <w:pStyle w:val="ListNumber"/>
      </w:pPr>
      <w:r>
        <w:t>5. 玩家离开：peer_disconnected → 主机移除 → 广播更新列表</w:t>
      </w:r>
    </w:p>
    <w:p>
      <w:pPr>
        <w:pStyle w:val="ListNumber"/>
      </w:pPr>
      <w:r>
        <w:t>6. 主机检测：所有非空位玩家都“已准备” → “开始游戏”按钮高亮</w:t>
      </w:r>
    </w:p>
    <w:p>
      <w:pPr>
        <w:pStyle w:val="ListNumber"/>
      </w:pPr>
      <w:r>
        <w:t>7. 主机点击“开始游戏” → 进入加载流程</w:t>
      </w:r>
    </w:p>
    <w:p>
      <w:pPr>
        <w:pStyle w:val="Heading2"/>
      </w:pPr>
      <w:r>
        <w:t>3.4 开始游戏流程</w:t>
      </w:r>
    </w:p>
    <w:p>
      <w:pPr>
        <w:pStyle w:val="ListNumber"/>
      </w:pPr>
      <w:r>
        <w:t>1. 主机点击“开始游戏” → _start_game.rpc()（@rpc(“authority”, “call_local”)）</w:t>
      </w:r>
    </w:p>
    <w:p>
      <w:pPr>
        <w:pStyle w:val="ListNumber"/>
      </w:pPr>
      <w:r>
        <w:t>2. 所有客户端同时切换到加载界面</w:t>
      </w:r>
    </w:p>
    <w:p>
      <w:pPr>
        <w:pStyle w:val="ListNumber"/>
      </w:pPr>
      <w:r>
        <w:t>3. 每个客户端加载目标关卡场景</w:t>
      </w:r>
    </w:p>
    <w:p>
      <w:pPr>
        <w:pStyle w:val="ListNumber"/>
      </w:pPr>
      <w:r>
        <w:t>4. 加载完成后发送 _player_loaded.rpc() 给主机</w:t>
      </w:r>
    </w:p>
    <w:p>
      <w:pPr>
        <w:pStyle w:val="ListNumber"/>
      </w:pPr>
      <w:r>
        <w:t>5. 主机收集所有玩家加载完成信号</w:t>
      </w:r>
    </w:p>
    <w:p>
      <w:pPr>
        <w:pStyle w:val="ListNumber"/>
      </w:pPr>
      <w:r>
        <w:t>6. 所有人加载完成 → 主机调用 _spawn_players.rpc()</w:t>
      </w:r>
    </w:p>
    <w:p>
      <w:pPr>
        <w:pStyle w:val="ListNumber"/>
      </w:pPr>
      <w:r>
        <w:t>7. MultiplayerSpawner 自动为每个已连接玩家生成角色</w:t>
      </w:r>
    </w:p>
    <w:p>
      <w:pPr>
        <w:pStyle w:val="ListNumber"/>
      </w:pPr>
      <w:r>
        <w:t>8. 游戏正式开始</w:t>
      </w:r>
    </w:p>
    <w:p>
      <w:pPr>
        <w:pStyle w:val="Heading2"/>
      </w:pPr>
      <w:r>
        <w:t>3.5 游戏中流程</w:t>
      </w:r>
    </w:p>
    <w:p>
      <w:pPr>
        <w:pStyle w:val="ListNumber"/>
      </w:pPr>
      <w:r>
        <w:t>1. 每个玩家控制自己的角色（set_multiplayer_authority 分配）</w:t>
      </w:r>
    </w:p>
    <w:p>
      <w:pPr>
        <w:pStyle w:val="ListNumber"/>
      </w:pPr>
      <w:r>
        <w:t>2. 玩家位置/旋转/动画通过 MultiplayerSynchronizer 自动同步</w:t>
      </w:r>
    </w:p>
    <w:p>
      <w:pPr>
        <w:pStyle w:val="ListNumber"/>
      </w:pPr>
      <w:r>
        <w:t>3. 怪物AI只在主机运行，位置/血量同步给所有客户端</w:t>
      </w:r>
    </w:p>
    <w:p>
      <w:pPr>
        <w:pStyle w:val="ListNumber"/>
      </w:pPr>
      <w:r>
        <w:t>4. 交互（修门/拾取/开门）：客户端发RPC请求 → 主机验证 → 主机更新 → 同步</w:t>
      </w:r>
    </w:p>
    <w:p>
      <w:pPr>
        <w:pStyle w:val="ListNumber"/>
      </w:pPr>
      <w:r>
        <w:t>5. 伤害判定：主机计算，广播结果</w:t>
      </w:r>
    </w:p>
    <w:p>
      <w:pPr>
        <w:pStyle w:val="ListNumber"/>
      </w:pPr>
      <w:r>
        <w:t>6. 聊天：Enter打开输入框，发送后RPC广播</w:t>
      </w:r>
    </w:p>
    <w:p>
      <w:pPr>
        <w:pStyle w:val="ListNumber"/>
      </w:pPr>
      <w:r>
        <w:t>7. 玩家列表：按Tab查看所有玩家状态</w:t>
      </w:r>
    </w:p>
    <w:p>
      <w:pPr>
        <w:pStyle w:val="ListNumber"/>
      </w:pPr>
      <w:r>
        <w:t>8. 关卡进度：主机判定，同步关卡状态属性</w:t>
      </w:r>
    </w:p>
    <w:p>
      <w:pPr>
        <w:pStyle w:val="ListNumber"/>
      </w:pPr>
      <w:r>
        <w:t>9. 场景切换：主机触发，所有客户端一起切换</w:t>
      </w:r>
    </w:p>
    <w:p>
      <w:pPr>
        <w:pStyle w:val="Heading2"/>
      </w:pPr>
      <w:r>
        <w:t>3.6 断线/退出流程</w:t>
      </w:r>
    </w:p>
    <w:p>
      <w:pPr>
        <w:pStyle w:val="ListNumber"/>
      </w:pPr>
      <w:r>
        <w:t>1. 客户端主动退出：发送 _player_leaving.rpc() → 主机移除 → 广播</w:t>
      </w:r>
    </w:p>
    <w:p>
      <w:pPr>
        <w:pStyle w:val="ListNumber"/>
      </w:pPr>
      <w:r>
        <w:t>2. 客户端意外断线：主机 peer_disconnected 信号触发 → 移除玩家角色 → 广播提示</w:t>
      </w:r>
    </w:p>
    <w:p>
      <w:pPr>
        <w:pStyle w:val="ListNumber"/>
      </w:pPr>
      <w:r>
        <w:t>3. 主机断线：所有客户端收到 server_disconnected → 显示“主机已断开连接” → 返回主菜单</w:t>
      </w:r>
    </w:p>
    <w:p>
      <w:pPr>
        <w:pStyle w:val="ListNumber"/>
      </w:pPr>
      <w:r>
        <w:t>4. 游戏中玩家倒地/死亡：不触发断线，角色保留在场景中（可被救援）</w:t>
      </w:r>
    </w:p>
    <w:p>
      <w:r>
        <w:br w:type="page"/>
      </w:r>
    </w:p>
    <w:p>
      <w:pPr>
        <w:pStyle w:val="Heading1"/>
      </w:pPr>
      <w:r>
        <w:t>第四章 程序实现步骤</w:t>
      </w:r>
    </w:p>
    <w:p>
      <w:pPr>
        <w:pStyle w:val="Heading2"/>
      </w:pPr>
      <w:r>
        <w:t>4.1 NetworkManager（Autoload）</w:t>
      </w:r>
    </w:p>
    <w:p>
      <w:r>
        <w:t>文件：modules/network/network_manager.gd</w:t>
      </w:r>
    </w:p>
    <w:p>
      <w:r>
        <w:t>核心变量：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变量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DEFAULT_PORT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5678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默认端口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MAX_PLAYERS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最大玩家数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ENetMultiplayerPeer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网络对等体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players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Dictionary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peer_id -&gt; {name, ready, loaded}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local_nickname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“玩家”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本地玩家昵称</w:t>
            </w:r>
          </w:p>
        </w:tc>
      </w:tr>
    </w:tbl>
    <w:p/>
    <w:p>
      <w:r>
        <w:t>核心方法：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返回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create_server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port:int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创建主机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join_server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address:String, port:int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加入主机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disconnect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断开连接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is_host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是否为主机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get_player_count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当前玩家数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get_ready_count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已准备玩家数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all_ready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是否所有人已准备</w:t>
            </w:r>
          </w:p>
        </w:tc>
      </w:tr>
    </w:tbl>
    <w:p/>
    <w:p>
      <w:r>
        <w:t>核心信号：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信号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触发时机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player_connected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peer_id:int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有玩家加入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player_disconnected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peer_id:int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有玩家离开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connection_failed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连接失败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server_disconnected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主机断开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player_ready_changed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peer_id:int, ready:bool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玩家准备状态变化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chat_received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peer_id:int, text:String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收到聊天消息</w:t>
            </w:r>
          </w:p>
        </w:tc>
      </w:tr>
    </w:tbl>
    <w:p/>
    <w:p>
      <w:pPr>
        <w:pStyle w:val="Heading2"/>
      </w:pPr>
      <w:r>
        <w:t>4.2 主菜单场景实现</w:t>
      </w:r>
    </w:p>
    <w:p>
      <w:r>
        <w:t>场景结构：</w:t>
      </w:r>
    </w:p>
    <w:p>
      <w:pPr>
        <w:ind w:left="283"/>
        <w:shd w:fill="F5F5F5"/>
      </w:pPr>
      <w:r>
        <w:rPr>
          <w:rFonts w:ascii="Consolas" w:hAnsi="Consolas"/>
          <w:color w:val="2D2D2D"/>
          <w:sz w:val="17"/>
        </w:rPr>
        <w:t>MainMenu (Control)</w:t>
        <w:br/>
        <w:t>├── Background (ColorRect / TextureRect)</w:t>
        <w:br/>
        <w:t>├── VBoxContainer (居中)</w:t>
        <w:br/>
        <w:t>│   ├── TitleLabel (Label) "let's go"</w:t>
        <w:br/>
        <w:t>│   ├── StartButton (Button) "开始游戏"</w:t>
        <w:br/>
        <w:t>│   ├── SettingsButton (Button) "设置"</w:t>
        <w:br/>
        <w:t>│   └── QuitButton (Button) "退出游戏"</w:t>
        <w:br/>
        <w:t>└── VersionLabel (Label) 右下角</w:t>
      </w:r>
    </w:p>
    <w:p>
      <w:r>
        <w:t>按钮逻辑：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按钮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点击逻辑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开始游戏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切换到 ModeSelect 面板（或场景）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设置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弹出 SettingsPanel（复用现有设置界面）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退出游戏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get_tree().quit()</w:t>
            </w:r>
          </w:p>
        </w:tc>
      </w:tr>
    </w:tbl>
    <w:p/>
    <w:p>
      <w:pPr>
        <w:pStyle w:val="Heading2"/>
      </w:pPr>
      <w:r>
        <w:t>4.3 等待大厅实现</w:t>
      </w:r>
    </w:p>
    <w:p>
      <w:r>
        <w:t>场景结构：</w:t>
      </w:r>
    </w:p>
    <w:p>
      <w:pPr>
        <w:ind w:left="283"/>
        <w:shd w:fill="F5F5F5"/>
      </w:pPr>
      <w:r>
        <w:rPr>
          <w:rFonts w:ascii="Consolas" w:hAnsi="Consolas"/>
          <w:color w:val="2D2D2D"/>
          <w:sz w:val="17"/>
        </w:rPr>
        <w:t>LobbyRoom (Control)</w:t>
        <w:br/>
        <w:t>├── TopBar (HBoxContainer)</w:t>
        <w:br/>
        <w:t>│   ├── RoomNameLabel (Label)</w:t>
        <w:br/>
        <w:t>│   └── IpPortLabel (Label) "IP: 192.168.1.100 端口: 5678"</w:t>
        <w:br/>
        <w:t>├── Center (HBoxContainer)</w:t>
        <w:br/>
        <w:t>│   ├── PlayerList (VBoxContainer) 左侧</w:t>
        <w:br/>
        <w:t>│   │   ├── PlayerListTitle (Label) "玩家列表 (2/4)"</w:t>
        <w:br/>
        <w:t>│   │   ├── PlayerSlot_1 (HBoxContainer) 颜色块+昵称+状态</w:t>
        <w:br/>
        <w:t>│   │   ├── PlayerSlot_2</w:t>
        <w:br/>
        <w:t>│   │   ├── PlayerSlot_3</w:t>
        <w:br/>
        <w:t>│   │   └── PlayerSlot_4</w:t>
        <w:br/>
        <w:t>│   └── ChatPanel (VBoxContainer) 右侧</w:t>
        <w:br/>
        <w:t>│       ├── ChatBox (RichTextLabel)</w:t>
        <w:br/>
        <w:t>│       └── ChatInput (LineEdit) 回车发送</w:t>
        <w:br/>
        <w:t>└── BottomBar (HBoxContainer)</w:t>
        <w:br/>
        <w:t xml:space="preserve">    ├── ReadyButton (Button) "准备" / "取消准备"</w:t>
        <w:br/>
        <w:t xml:space="preserve">    ├── StartButton (Button) "开始游戏" (仅主机)</w:t>
        <w:br/>
        <w:t xml:space="preserve">    └── LeaveButton (Button) "离开房间"</w:t>
      </w:r>
    </w:p>
    <w:p>
      <w:r>
        <w:t>玩家槽位更新逻辑：</w:t>
      </w:r>
    </w:p>
    <w:p>
      <w:pPr>
        <w:ind w:left="283"/>
        <w:shd w:fill="F5F5F5"/>
      </w:pPr>
      <w:r>
        <w:rPr>
          <w:rFonts w:ascii="Consolas" w:hAnsi="Consolas"/>
          <w:color w:val="2D2D2D"/>
          <w:sz w:val="17"/>
        </w:rPr>
        <w:t>func update_player_list() -&gt; void:</w:t>
        <w:br/>
        <w:t xml:space="preserve">    for i in range(4):</w:t>
        <w:br/>
        <w:t xml:space="preserve">        var slot: HBoxContainer = $Center/PlayerList/PlayerSlot_%d % i</w:t>
        <w:br/>
        <w:t xml:space="preserve">        var peer_id: int = i + 1</w:t>
        <w:br/>
        <w:t xml:space="preserve">        if NetworkManager.players.has(peer_id):</w:t>
        <w:br/>
        <w:t xml:space="preserve">            var info: Dictionary = NetworkManager.players[peer_id]</w:t>
        <w:br/>
        <w:t xml:space="preserve">            slot.visible = true</w:t>
        <w:br/>
        <w:t xml:space="preserve">            slot.get_node("NameLabel").text = info.name</w:t>
        <w:br/>
        <w:t xml:space="preserve">            var status: String = "👑 主机" if peer_id == 1 else ("✓ 已准备" if info.ready else "未准备")</w:t>
        <w:br/>
        <w:t xml:space="preserve">            slot.get_node("StatusLabel").text = status</w:t>
        <w:br/>
        <w:t xml:space="preserve">            slot.get_node("StatusLabel").modulate = Color.GREEN if info.ready else Color.YELLOW</w:t>
        <w:br/>
        <w:t xml:space="preserve">        else:</w:t>
        <w:br/>
        <w:t xml:space="preserve">            slot.visible = true</w:t>
        <w:br/>
        <w:t xml:space="preserve">            slot.get_node("NameLabel").text = "（空）"</w:t>
        <w:br/>
        <w:t xml:space="preserve">            slot.get_node("StatusLabel").text = ""</w:t>
        <w:br/>
        <w:t xml:space="preserve">            slot.get_node("StatusLabel").modulate = Color.GRAY</w:t>
      </w:r>
    </w:p>
    <w:p>
      <w:pPr>
        <w:pStyle w:val="Heading2"/>
      </w:pPr>
      <w:r>
        <w:t>4.4 玩家生成与同步</w:t>
      </w:r>
    </w:p>
    <w:p>
      <w:r>
        <w:t>在关卡场景中添加：</w:t>
      </w:r>
    </w:p>
    <w:p>
      <w:pPr>
        <w:ind w:left="283"/>
        <w:shd w:fill="F5F5F5"/>
      </w:pPr>
      <w:r>
        <w:rPr>
          <w:rFonts w:ascii="Consolas" w:hAnsi="Consolas"/>
          <w:color w:val="2D2D2D"/>
          <w:sz w:val="17"/>
        </w:rPr>
        <w:t>Level (Node3D)</w:t>
        <w:br/>
        <w:t>├── PlayerContainer (Node3D)</w:t>
        <w:br/>
        <w:t>│   └── MultiplayerSpawner</w:t>
        <w:br/>
        <w:t>│       ├── spawn_path = ".."</w:t>
        <w:br/>
        <w:t>│       ├── auto_spawn = true</w:t>
        <w:br/>
        <w:t>│       └── spawnable_scenes = [res://modules/player/player.tscn]</w:t>
        <w:br/>
        <w:t>└── ...</w:t>
      </w:r>
    </w:p>
    <w:p>
      <w:r>
        <w:t>玩家脚本中添加 MultiplayerSynchronizer：</w:t>
      </w:r>
    </w:p>
    <w:p>
      <w:pPr>
        <w:ind w:left="283"/>
        <w:shd w:fill="F5F5F5"/>
      </w:pPr>
      <w:r>
        <w:rPr>
          <w:rFonts w:ascii="Consolas" w:hAnsi="Consolas"/>
          <w:color w:val="2D2D2D"/>
          <w:sz w:val="17"/>
        </w:rPr>
        <w:t>Player (CharacterBody3D)</w:t>
        <w:br/>
        <w:t>├── MultiplayerSynchronizer</w:t>
        <w:br/>
        <w:t>│   ├── replication_config:</w:t>
        <w:br/>
        <w:t>│   │   ├── position (every_physics_frame, interval=0.066)</w:t>
        <w:br/>
        <w:t>│   │   ├── rotation (on_change)</w:t>
        <w:br/>
        <w:t>│   │   ├── velocity (every_physics_frame)</w:t>
        <w:br/>
        <w:t>│   │   ├── current_health (on_change)</w:t>
        <w:br/>
        <w:t>│   │   ├── is_downed (on_change)</w:t>
        <w:br/>
        <w:t>│   │   ├── held_item_id (on_change)</w:t>
        <w:br/>
        <w:t>│   │   └── is_running (on_change)</w:t>
        <w:br/>
        <w:t>│   └── replication_interval = 0.066</w:t>
        <w:br/>
        <w:t>├── Head (Node3D, y=1.6)</w:t>
        <w:br/>
        <w:t>│   └── Camera3D (仅本地玩家current=true)</w:t>
        <w:br/>
        <w:t>├── Body (MeshInstance3D, 本地玩家visible=false)</w:t>
        <w:br/>
        <w:t>└── NameLabel (Label3D, 仅远程玩家可见)</w:t>
      </w:r>
    </w:p>
    <w:p>
      <w:pPr>
        <w:pStyle w:val="Heading2"/>
      </w:pPr>
      <w:r>
        <w:t>4.5 怪物同步</w:t>
      </w:r>
    </w:p>
    <w:p>
      <w:r>
        <w:t>怪物脚本中：</w:t>
      </w:r>
    </w:p>
    <w:p>
      <w:pPr>
        <w:ind w:left="283"/>
        <w:shd w:fill="F5F5F5"/>
      </w:pPr>
      <w:r>
        <w:rPr>
          <w:rFonts w:ascii="Consolas" w:hAnsi="Consolas"/>
          <w:color w:val="2D2D2D"/>
          <w:sz w:val="17"/>
        </w:rPr>
        <w:t>func _physics_process(delta: float) -&gt; void:</w:t>
        <w:br/>
        <w:t xml:space="preserve">    if not NetworkManager.is_host():</w:t>
        <w:br/>
        <w:t xml:space="preserve">        return  # 客户端不运行AI</w:t>
        <w:br/>
        <w:t xml:space="preserve">    _update_ai(delta)</w:t>
        <w:br/>
        <w:t xml:space="preserve">    move_and_slide()</w:t>
      </w:r>
    </w:p>
    <w:p>
      <w:r>
        <w:t>怪物 MultiplayerSynchronizer 同步属性：position、current_health、is_alerted、is_dead</w:t>
      </w:r>
    </w:p>
    <w:p>
      <w:r>
        <w:br w:type="page"/>
      </w:r>
    </w:p>
    <w:p>
      <w:pPr>
        <w:pStyle w:val="Heading1"/>
      </w:pPr>
      <w:r>
        <w:t>第五章 输入映射表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输入动作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按键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联机行为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是否RPC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ui_accept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Enter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大厅/聊天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发送聊天消息 / 确认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ui_cancel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Escape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关闭面板 / 打开菜单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否（本地）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move_forward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本地玩家移动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否（本地输入）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move_back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本地玩家移动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move_left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本地玩家移动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move_right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本地玩家移动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sprint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跑步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jump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Space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跳跃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dodge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闪避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attack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鼠标左键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攻击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是（请求主机判定）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reload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换弹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interact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交互（修门/拾取/开门）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是（请求主机验证）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drop_item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丢弃手持物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use_item_1~4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1/2/3/4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使用背包物品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toggle_map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打开/关闭地图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否（本地UI）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show_players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Tab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显示玩家列表面板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否（本地UI）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Enter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打开聊天输入框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是（发送消息）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toggle_flashlight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手电筒开关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是（同步状态）</w:t>
            </w:r>
          </w:p>
        </w:tc>
      </w:tr>
    </w:tbl>
    <w:p/>
    <w:p>
      <w:r>
        <w:t>说明：移动类输入只在本地处理，位置通过 MultiplayerSynchronizer 自动同步；交互/攻击/物品类需要 RPC 请求主机验证。</w:t>
      </w:r>
    </w:p>
    <w:p>
      <w:r>
        <w:br w:type="page"/>
      </w:r>
    </w:p>
    <w:p>
      <w:pPr>
        <w:pStyle w:val="Heading1"/>
      </w:pPr>
      <w:r>
        <w:t>第六章 网络信号与事件表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信号/事件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发出者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接收者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触发时机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peer_connected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multiplayer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peer_id:int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客户端连接到主机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peer_disconnected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multiplayer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peer_id:int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客户端断开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connected_to_server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multiplayer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成功连接到主机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connection_failed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multiplayer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连接失败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server_disconnected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multiplayer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主机断开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player_joined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NetworkManager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所有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peer_id:int, name:String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新玩家注册完成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player_left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NetworkManager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所有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peer_id:int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玩家离开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player_ready_changed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LobbyManager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所有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peer_id:int, ready:bool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准备状态变化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chat_message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NetworkManager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所有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peer_id:int, text:String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收到聊天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all_players_loaded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LobbyManager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所有人加载完成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level_progress_changed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LevelManager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所有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key:String, value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关卡进度变化</w:t>
            </w:r>
          </w:p>
        </w:tc>
      </w:tr>
    </w:tbl>
    <w:p/>
    <w:p>
      <w:r>
        <w:br w:type="page"/>
      </w:r>
    </w:p>
    <w:p>
      <w:pPr>
        <w:pStyle w:val="Heading1"/>
      </w:pPr>
      <w:r>
        <w:t>第七章 RPC函数表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RPC函数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注解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调用者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_register_player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@rpc(“any_peer”)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nickname:String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注册玩家昵称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_player_joined_broadcast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@rpc(“authority”,“call_local”)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id:int, name:String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广播新玩家加入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_set_ready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@rpc(“any_peer”)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ready:bool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设置准备状态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_ready_changed_broadcast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@rpc(“authority”,“call_local”)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id:int, ready:bool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广播准备状态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_send_chat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@rpc(“any_peer”)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text:String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发送聊天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_chat_broadcast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@rpc(“authority”,“call_local”)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id:int, text:String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广播聊天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_start_game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@rpc(“authority”,“call_local”)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开始游戏（切换场景）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_player_loaded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@rpc(“any_peer”)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报告加载完成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_request_interact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@rpc(“any_peer”)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target:Node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请求交互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_interact_result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@rpc(“authority”,“call_local”)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success:bool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交互结果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_request_pickup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@rpc(“any_peer”)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item:Node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请求拾取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_pickup_result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item_id:String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拾取结果（仅拾取者）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_request_attack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@rpc(“any_peer”)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请求攻击判定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_deal_damage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@rpc(“authority”,“call_local”)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target:Node, dmg:int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造成伤害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_player_downed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@rpc(“authority”,“call_local”)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peer_id:int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玩家倒地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_request_revive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@rpc(“any_peer”)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target:Node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请求救援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_level_event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@rpc(“authority”,“call_local”)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event:String, data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关卡事件广播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_announcement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@rpc(“authority”,“call_local”)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text:String, dur:float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公告广播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_player_leaving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@rpc(“any_peer”)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主动离开通知</w:t>
            </w:r>
          </w:p>
        </w:tc>
      </w:tr>
    </w:tbl>
    <w:p/>
    <w:p>
      <w:r>
        <w:t>RPC安全规范（来自项目20 agency-agents）：</w:t>
      </w:r>
    </w:p>
    <w:p>
      <w:pPr>
        <w:pStyle w:val="ListBullet"/>
      </w:pPr>
      <w:r>
        <w:t>1. 修改游戏状态的RPC必须用 @rpc(“authority”)，只有主机能调用</w:t>
      </w:r>
    </w:p>
    <w:p>
      <w:pPr>
        <w:pStyle w:val="ListBullet"/>
      </w:pPr>
      <w:r>
        <w:t>2. 客户端请求用 @rpc(“any_peer”)，主机必须验证调用者身份和操作合法性</w:t>
      </w:r>
    </w:p>
    <w:p>
      <w:pPr>
        <w:pStyle w:val="ListBullet"/>
      </w:pPr>
      <w:r>
        <w:t>3. 效果类（声音/动画）可用 @rpc(“any_peer”, “call_local”)</w:t>
      </w:r>
    </w:p>
    <w:p>
      <w:pPr>
        <w:pStyle w:val="ListBullet"/>
      </w:pPr>
      <w:r>
        <w:t>4. 高频同步用 TransferModeEnum.UNRELIABLE，重要操作用 RELIABLE</w:t>
      </w:r>
    </w:p>
    <w:p>
      <w:pPr>
        <w:pStyle w:val="ListBullet"/>
      </w:pPr>
      <w:r>
        <w:t>5. 禁止客户端直接修改血量、位置、进度等核心状态</w:t>
      </w:r>
    </w:p>
    <w:p>
      <w:r>
        <w:br w:type="page"/>
      </w:r>
    </w:p>
    <w:p>
      <w:pPr>
        <w:pStyle w:val="Heading1"/>
      </w:pPr>
      <w:r>
        <w:t>第八章 状态机</w:t>
      </w:r>
    </w:p>
    <w:p>
      <w:pPr>
        <w:pStyle w:val="Heading2"/>
      </w:pPr>
      <w:r>
        <w:t>8.1 房间状态机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可转换到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主菜单，未连接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CREATING / JOINING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CREATING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正在创建主机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LOBBY / IDLE（失败）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JOINING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正在连接主机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LOBBY / IDLE（失败）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LOBBY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等待大厅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LOADING / IDLE（离开）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加载关卡中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IN_GAME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IN_GAME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游戏进行中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LOADING（切换关卡） / LOBBY（返回大厅） / IDLE（断开）</w:t>
            </w:r>
          </w:p>
        </w:tc>
      </w:tr>
    </w:tbl>
    <w:p/>
    <w:p>
      <w:pPr>
        <w:pStyle w:val="Heading2"/>
      </w:pPr>
      <w:r>
        <w:t>8.2 玩家联机状态机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可转换到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NOT_CONNECTED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未连接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CONNECTING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CONNECTING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连接中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CONNECTED / FAILED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CONNECTED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已连接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IN_LOBBY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IN_LOBBY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在大厅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NOT_READY / READY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NOT_READY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未准备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READY / DISCONNECTED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已准备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NOT_READY / LOADING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加载中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IN_GAME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IN_GAME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游戏中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DOWNED / IN_GAME（切换关卡）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DOWNED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倒地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IN_GAME（被救援） / DEAD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DEAD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死亡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RESPAWN（第三关复活点）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DISCONNECTED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已断开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NOT_CONNECTED</w:t>
            </w:r>
          </w:p>
        </w:tc>
      </w:tr>
    </w:tbl>
    <w:p/>
    <w:p>
      <w:r>
        <w:br w:type="page"/>
      </w:r>
    </w:p>
    <w:p>
      <w:pPr>
        <w:pStyle w:val="Heading1"/>
      </w:pPr>
      <w:r>
        <w:t>第九章 错误处理与断线重连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错误场景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检测方式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处理逻辑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用户提示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端口被占用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create_server返回ERR_ALREADY_IN_USE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提示换端口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端口5678被占用，请更换端口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连接超时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connection_failed信号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返回加入界面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连接超时，请检查IP和端口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房间已满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主机在_register_player中检查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拒绝连接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房间已满（4/4）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客户端断线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peer_disconnected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移除角色，广播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玩家XXX已断开连接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主机断线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server_disconnected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返回主菜单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主机已断开连接，游戏结束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网络卡顿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ping &gt; 500ms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显示警告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网络延迟较高，可能出现卡顿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同步丢失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位置偏差&gt;阈值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客户端校正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无（静默校正）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第十章 测试方案</w:t>
      </w:r>
    </w:p>
    <w:p>
      <w:pPr>
        <w:pStyle w:val="Heading2"/>
      </w:pPr>
      <w:r>
        <w:t>10.1 多实例测试脚本</w:t>
      </w:r>
    </w:p>
    <w:p>
      <w:r>
        <w:t>文件：test_multiplayer.bat（放在项目根目录）</w:t>
      </w:r>
    </w:p>
    <w:p>
      <w:pPr>
        <w:ind w:left="283"/>
        <w:shd w:fill="F5F5F5"/>
      </w:pPr>
      <w:r>
        <w:rPr>
          <w:rFonts w:ascii="Consolas" w:hAnsi="Consolas"/>
          <w:color w:val="2D2D2D"/>
          <w:sz w:val="17"/>
        </w:rPr>
        <w:t>@echo off</w:t>
        <w:br/>
        <w:t>chcp 65001 &gt;nul</w:t>
        <w:br/>
        <w:t>echo 启动联机测试：1主机 + 2客户端</w:t>
        <w:br/>
        <w:t>start "Host" "E:\GodotTools\Godot_v4.7.2-stable_win64.exe" --path "E:\GodotProjects\let's_go"</w:t>
        <w:br/>
        <w:t>timeout /t 3 /nobreak &gt;nul</w:t>
        <w:br/>
        <w:t>start "Client1" "E:\GodotTools\Godot_v4.7.2-stable_win64.exe" --path "E:\GodotProjects\let's_go"</w:t>
        <w:br/>
        <w:t>start "Client2" "E:\GodotTools\Godot_v4.7.2-stable_win64.exe" --path "E:\GodotProjects\let's_go"</w:t>
        <w:br/>
        <w:t>echo 测试窗口已启动</w:t>
      </w:r>
    </w:p>
    <w:p>
      <w:pPr>
        <w:pStyle w:val="Heading2"/>
      </w:pPr>
      <w:r>
        <w:t>10.2 测试用例清单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预期结果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创建房间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主菜单→创建房间→创建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进入等待大厅，玩家列表有1人（主机）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加入房间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客户端输入IP端口→连接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进入等待大厅，玩家列表有2人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准备状态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客户端点准备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所有玩家看到该玩家变绿色“已准备”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聊天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输入消息回车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所有玩家看到消息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开始游戏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所有人准备→主机点开始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所有人进入加载→进入游戏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T06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玩家移动同步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主机玩家移动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客户端看到主机玩家移动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怪物同步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怪物追击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所有客户端看到怪物位置一致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T08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交互同步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玩家修发电机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所有客户端看到进度条同步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伤害同步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玩家攻击怪物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所有客户端看到怪物掉血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拾取同步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玩家拾取物品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所有客户端看到物品消失，玩家手持物品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客户端断线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关闭客户端窗口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主机和其他客户端看到断线提示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主机断线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关闭主机窗口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所有客户端看到“主机已断开”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场景切换同步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到达出口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所有人一起切换到下一关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倒地/救援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玩家倒地→队友救援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所有客户端看到倒地和救援过程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第十一章 开发优先级与排期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包含内容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网络基础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NetworkManager、主菜单、创建/加入房间、等待大厅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玩家同步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玩家生成、位置/旋转同步、第一人称分离、名牌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怪物同步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怪物主机权威AI、位置/血量同步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交互同步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修门/修发电机、拾取/丢弃、开门/刷卡、搜索尸体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战斗同步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挥拳/射击伤害判定、击退、子弹同步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关卡同步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场景切换、关卡进度、加载界面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状态同步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倒地/救援、死亡/复活、手电筒状态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UI同步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聊天、玩家列表(Tab)、公告广播、ping显示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稳定性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断线处理、错误提示、多实例测试脚本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高级优化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客户端预测+回滚、延迟补偿、带宽优化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低（后续）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语音聊天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麦克风语音、音量调节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低（后续）</w:t>
            </w:r>
          </w:p>
        </w:tc>
      </w:tr>
    </w:tbl>
    <w:p/>
    <w:p/>
    <w:p/>
    <w:p>
      <w:pPr>
        <w:jc w:val="center"/>
      </w:pPr>
      <w:r>
        <w:rPr>
          <w:color w:val="999999"/>
          <w:sz w:val="24"/>
        </w:rPr>
        <w:t>—— 文档完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 w:cs="微软雅黑" w:asciiTheme="none" w:hAnsiTheme="none" w:eastAsiaTheme="none" w:cstheme="none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 w:cs="微软雅黑" w:asciiTheme="none" w:hAnsiTheme="none" w:eastAsiaTheme="none" w:cstheme="none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 w:cs="微软雅黑" w:asciiTheme="none" w:hAnsiTheme="none" w:eastAsiaTheme="none" w:cstheme="none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